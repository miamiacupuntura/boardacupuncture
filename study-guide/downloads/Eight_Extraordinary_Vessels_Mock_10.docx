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1. Which two Extraordinary Vessels have acupuncture points of their own?</w:t>
      </w:r>
    </w:p>
    <w:p>
      <w:pPr>
        <w:ind w:left="360"/>
      </w:pPr>
      <w:r>
        <w:t>A) Ren Mai and Du Mai +++++</w:t>
      </w:r>
    </w:p>
    <w:p>
      <w:pPr>
        <w:ind w:left="360"/>
      </w:pPr>
      <w:r>
        <w:t>B) Chong Mai and Dai Mai</w:t>
      </w:r>
    </w:p>
    <w:p>
      <w:pPr>
        <w:ind w:left="360"/>
      </w:pPr>
      <w:r>
        <w:t>C) Yin Qiao Mai and Yang Qiao Mai</w:t>
      </w:r>
    </w:p>
    <w:p>
      <w:pPr>
        <w:ind w:left="360"/>
      </w:pPr>
      <w:r>
        <w:t>D) Yin Wei Mai and Yang Wei Mai</w:t>
      </w:r>
    </w:p>
    <w:p>
      <w:r>
        <w:rPr>
          <w:b/>
        </w:rPr>
        <w:t xml:space="preserve">Feedback: </w:t>
      </w:r>
      <w:r>
        <w:t>Ren Mai and Du Mai is correct because these are the only two Extraordinary Vessels with points of their own and they may be counted with the Twelve Primary Channels as the fourteen channels. Chong Mai and Dai Mai is incorrect because both share points belonging to the fourteen channels. Yin Qiao Mai and Yang Qiao Mai is incorrect because neither Motility Vessel has an independent point system. Yin Wei Mai and Yang Wei Mai is incorrect because the Linking Vessels also use shared coalescent points rather than points of their own.</w:t>
      </w:r>
    </w:p>
    <w:p/>
    <w:p>
      <w:r>
        <w:rPr>
          <w:b/>
        </w:rPr>
        <w:t>2. Which analogy describes one principal function of the Eight Extraordinary Vessels?</w:t>
      </w:r>
    </w:p>
    <w:p>
      <w:pPr>
        <w:ind w:left="360"/>
      </w:pPr>
      <w:r>
        <w:t>A) Reservoirs receiving excess Qi and Blood from the Primary Channels +++++</w:t>
      </w:r>
    </w:p>
    <w:p>
      <w:pPr>
        <w:ind w:left="360"/>
      </w:pPr>
      <w:r>
        <w:t>B) Rivers producing the Five Phases in a fixed sequence</w:t>
      </w:r>
    </w:p>
    <w:p>
      <w:pPr>
        <w:ind w:left="360"/>
      </w:pPr>
      <w:r>
        <w:t>C) Muscles generating the zangfu organs</w:t>
      </w:r>
    </w:p>
    <w:p>
      <w:pPr>
        <w:ind w:left="360"/>
      </w:pPr>
      <w:r>
        <w:t>D) Collaterals replacing all Primary Channel circulation</w:t>
      </w:r>
    </w:p>
    <w:p>
      <w:r>
        <w:rPr>
          <w:b/>
        </w:rPr>
        <w:t xml:space="preserve">Feedback: </w:t>
      </w:r>
      <w:r>
        <w:t>Reservoirs receiving excess Qi and Blood from the Primary Channels is correct because the Classic of Difficulties compares these vessels with reservoirs that receive excess water from canals and ditches. Rivers producing the Five Phases is incorrect because Five Phase generation is a different theoretical relationship. Muscles generating the zangfu is incorrect because the reservoir analogy concerns regulation of Qi and Blood, not anatomical production of organs. Collaterals replacing all Primary Channel circulation is incorrect because the Extraordinary Vessels interlink and regulate the Primary Channels rather than replace them.</w:t>
      </w:r>
    </w:p>
    <w:p/>
    <w:p>
      <w:r>
        <w:rPr>
          <w:b/>
        </w:rPr>
        <w:t>3. Which vessel is known as the sea of the Yang channels?</w:t>
      </w:r>
    </w:p>
    <w:p>
      <w:pPr>
        <w:ind w:left="360"/>
      </w:pPr>
      <w:r>
        <w:t>A) Du Mai +++++</w:t>
      </w:r>
    </w:p>
    <w:p>
      <w:pPr>
        <w:ind w:left="360"/>
      </w:pPr>
      <w:r>
        <w:t>B) Ren Mai</w:t>
      </w:r>
    </w:p>
    <w:p>
      <w:pPr>
        <w:ind w:left="360"/>
      </w:pPr>
      <w:r>
        <w:t>C) Chong Mai</w:t>
      </w:r>
    </w:p>
    <w:p>
      <w:pPr>
        <w:ind w:left="360"/>
      </w:pPr>
      <w:r>
        <w:t>D) Dai Mai</w:t>
      </w:r>
    </w:p>
    <w:p>
      <w:r>
        <w:rPr>
          <w:b/>
        </w:rPr>
        <w:t xml:space="preserve">Feedback: </w:t>
      </w:r>
      <w:r>
        <w:t>Du Mai is correct because it links the Yang channels at DU14 and helps regulate their Qi. Ren Mai is incorrect because it is known as the sea of the Yin channels. Chong Mai is incorrect because it is described as the Sea of Blood and the sea of the Twelve Primary Channels. Dai Mai is incorrect because its defining relationship is encircling the waist and binding vertical pathways.</w:t>
      </w:r>
    </w:p>
    <w:p/>
    <w:p>
      <w:r>
        <w:rPr>
          <w:b/>
        </w:rPr>
        <w:t>4. Which vessel is known as the sea of the Yin channels?</w:t>
      </w:r>
    </w:p>
    <w:p>
      <w:pPr>
        <w:ind w:left="360"/>
      </w:pPr>
      <w:r>
        <w:t>A) Ren Mai +++++</w:t>
      </w:r>
    </w:p>
    <w:p>
      <w:pPr>
        <w:ind w:left="360"/>
      </w:pPr>
      <w:r>
        <w:t>B) Du Mai</w:t>
      </w:r>
    </w:p>
    <w:p>
      <w:pPr>
        <w:ind w:left="360"/>
      </w:pPr>
      <w:r>
        <w:t>C) Yang Wei Mai</w:t>
      </w:r>
    </w:p>
    <w:p>
      <w:pPr>
        <w:ind w:left="360"/>
      </w:pPr>
      <w:r>
        <w:t>D) Yang Qiao Mai</w:t>
      </w:r>
    </w:p>
    <w:p>
      <w:r>
        <w:rPr>
          <w:b/>
        </w:rPr>
        <w:t xml:space="preserve">Feedback: </w:t>
      </w:r>
      <w:r>
        <w:t>Ren Mai is correct because it links and helps regulate the Yin channels. Du Mai is incorrect because it is the sea of the Yang channels. Yang Wei Mai is incorrect because it links Yang channels with Du and is associated with the exterior. Yang Qiao Mai is incorrect because it is the Yang Motility Vessel and is associated with activity rather than serving as the sea of Yin.</w:t>
      </w:r>
    </w:p>
    <w:p/>
    <w:p>
      <w:r>
        <w:rPr>
          <w:b/>
        </w:rPr>
        <w:t>5. Which description most accurately identifies Chong Mai?</w:t>
      </w:r>
    </w:p>
    <w:p>
      <w:pPr>
        <w:ind w:left="360"/>
      </w:pPr>
      <w:r>
        <w:t>A) It is the Sea of Blood and the sea of the Twelve Primary Channels. +++++</w:t>
      </w:r>
    </w:p>
    <w:p>
      <w:pPr>
        <w:ind w:left="360"/>
      </w:pPr>
      <w:r>
        <w:t>B) It encircles the waist like a belt.</w:t>
      </w:r>
    </w:p>
    <w:p>
      <w:pPr>
        <w:ind w:left="360"/>
      </w:pPr>
      <w:r>
        <w:t>C) It dominates the exterior of the whole body.</w:t>
      </w:r>
    </w:p>
    <w:p>
      <w:pPr>
        <w:ind w:left="360"/>
      </w:pPr>
      <w:r>
        <w:t>D) It connects Kidney and Bladder and dominates quietness.</w:t>
      </w:r>
    </w:p>
    <w:p>
      <w:r>
        <w:rPr>
          <w:b/>
        </w:rPr>
        <w:t xml:space="preserve">Feedback: </w:t>
      </w:r>
      <w:r>
        <w:t>The Sea of Blood and the sea of the Twelve Primary Channels is correct because these are the source-listed organizing descriptions of Chong Mai. Encircling the waist is incorrect because that describes Dai Mai. Dominating the exterior is incorrect because that relationship belongs to Yang Wei Mai. Connecting Kidney and Bladder and dominating quietness is incorrect because that describes Yin Qiao Mai.</w:t>
      </w:r>
    </w:p>
    <w:p/>
    <w:p>
      <w:r>
        <w:rPr>
          <w:b/>
        </w:rPr>
        <w:t>6. Which Extraordinary Vessel encircles the waist and binds vertical pathways?</w:t>
      </w:r>
    </w:p>
    <w:p>
      <w:pPr>
        <w:ind w:left="360"/>
      </w:pPr>
      <w:r>
        <w:t>A) Dai Mai +++++</w:t>
      </w:r>
    </w:p>
    <w:p>
      <w:pPr>
        <w:ind w:left="360"/>
      </w:pPr>
      <w:r>
        <w:t>B) Chong Mai</w:t>
      </w:r>
    </w:p>
    <w:p>
      <w:pPr>
        <w:ind w:left="360"/>
      </w:pPr>
      <w:r>
        <w:t>C) Yin Wei Mai</w:t>
      </w:r>
    </w:p>
    <w:p>
      <w:pPr>
        <w:ind w:left="360"/>
      </w:pPr>
      <w:r>
        <w:t>D) Du Mai</w:t>
      </w:r>
    </w:p>
    <w:p>
      <w:r>
        <w:rPr>
          <w:b/>
        </w:rPr>
        <w:t xml:space="preserve">Feedback: </w:t>
      </w:r>
      <w:r>
        <w:t>Dai Mai is correct because the Girdling Vessel runs around the waist like a belt and binds the vertically oriented pathways. Chong Mai is incorrect because its principal description concerns deep longitudinal circulation and the Seas of Blood and Primary Channels. Yin Wei Mai is incorrect because it links Yin channels and dominates the interior. Du Mai is incorrect because it follows the posterior midline and regulates Yang rather than encircling the waist.</w:t>
      </w:r>
    </w:p>
    <w:p/>
    <w:p>
      <w:r>
        <w:rPr>
          <w:b/>
        </w:rPr>
        <w:t>7. Which pairing correctly distinguishes the two Motility Vessels?</w:t>
      </w:r>
    </w:p>
    <w:p>
      <w:pPr>
        <w:ind w:left="360"/>
      </w:pPr>
      <w:r>
        <w:t>A) Yin Qiao Mai dominates quietness; Yang Qiao Mai dominates activity. +++++</w:t>
      </w:r>
    </w:p>
    <w:p>
      <w:pPr>
        <w:ind w:left="360"/>
      </w:pPr>
      <w:r>
        <w:t>B) Yin Qiao Mai dominates the exterior; Yang Qiao Mai dominates the interior.</w:t>
      </w:r>
    </w:p>
    <w:p>
      <w:pPr>
        <w:ind w:left="360"/>
      </w:pPr>
      <w:r>
        <w:t>C) Yin Qiao Mai is the sea of Yang; Yang Qiao Mai is the sea of Yin.</w:t>
      </w:r>
    </w:p>
    <w:p>
      <w:pPr>
        <w:ind w:left="360"/>
      </w:pPr>
      <w:r>
        <w:t>D) Yin Qiao Mai encircles the waist; Yang Qiao Mai enters the spinal column.</w:t>
      </w:r>
    </w:p>
    <w:p>
      <w:r>
        <w:rPr>
          <w:b/>
        </w:rPr>
        <w:t xml:space="preserve">Feedback: </w:t>
      </w:r>
      <w:r>
        <w:t>Yin Qiao Mai dominates quietness and Yang Qiao Mai dominates activity is correct because this is the source-listed Motility Vessel contrast. Assigning exterior to Yin Qiao and interior to Yang Qiao is incorrect because interior and exterior are used to contrast Yin Wei and Yang Wei, and the directions are reversed. Calling the vessels seas of Yin and Yang is incorrect because those titles belong to Ren and Du. Assigning waist encirclement and a spinal branch is incorrect because those pathway features belong principally to Dai and Chong rather than the Qiao pair.</w:t>
      </w:r>
    </w:p>
    <w:p/>
    <w:p>
      <w:r>
        <w:rPr>
          <w:b/>
        </w:rPr>
        <w:t>8. Which statement correctly distinguishes the two Linking Vessels?</w:t>
      </w:r>
    </w:p>
    <w:p>
      <w:pPr>
        <w:ind w:left="360"/>
      </w:pPr>
      <w:r>
        <w:t>A) Yin Wei Mai links Yin channels and dominates the interior; Yang Wei Mai links Yang channels and dominates the exterior. +++++</w:t>
      </w:r>
    </w:p>
    <w:p>
      <w:pPr>
        <w:ind w:left="360"/>
      </w:pPr>
      <w:r>
        <w:t>B) Yin Wei Mai dominates activity; Yang Wei Mai dominates quietness.</w:t>
      </w:r>
    </w:p>
    <w:p>
      <w:pPr>
        <w:ind w:left="360"/>
      </w:pPr>
      <w:r>
        <w:t>C) Yin Wei Mai is the Sea of Blood; Yang Wei Mai encircles the waist.</w:t>
      </w:r>
    </w:p>
    <w:p>
      <w:pPr>
        <w:ind w:left="360"/>
      </w:pPr>
      <w:r>
        <w:t>D) Yin Wei Mai and Yang Wei Mai both have points of their own.</w:t>
      </w:r>
    </w:p>
    <w:p>
      <w:r>
        <w:rPr>
          <w:b/>
        </w:rPr>
        <w:t xml:space="preserve">Feedback: </w:t>
      </w:r>
      <w:r>
        <w:t>The interior–exterior Linking Vessel distinction is correct because Yin Wei connects Yin channels and Ren while Yang Wei connects Yang channels and Du. Assigning activity and quietness to the Wei vessels is incorrect because those qualities distinguish Yang Qiao and Yin Qiao. Calling Yin Wei the Sea of Blood and Yang Wei the Girdling Vessel is incorrect because those descriptions belong to Chong and Dai. Claiming that both have points of their own is incorrect because only Ren and Du possess independent points.</w:t>
      </w:r>
    </w:p>
    <w:p/>
    <w:p>
      <w:r>
        <w:rPr>
          <w:b/>
        </w:rPr>
        <w:t>9. Which statement correctly distinguishes a confluent point from coalescent points?</w:t>
      </w:r>
    </w:p>
    <w:p>
      <w:pPr>
        <w:ind w:left="360"/>
      </w:pPr>
      <w:r>
        <w:t>A) Each Extraordinary Vessel has a limb confluent point, while coalescent points are locations where its pathway meets points of the fourteen channels. +++++</w:t>
      </w:r>
    </w:p>
    <w:p>
      <w:pPr>
        <w:ind w:left="360"/>
      </w:pPr>
      <w:r>
        <w:t>B) Every coalescent point is the first numbered point of a Primary Channel.</w:t>
      </w:r>
    </w:p>
    <w:p>
      <w:pPr>
        <w:ind w:left="360"/>
      </w:pPr>
      <w:r>
        <w:t>C) Only Ren Mai and Du Mai have confluent points.</w:t>
      </w:r>
    </w:p>
    <w:p>
      <w:pPr>
        <w:ind w:left="360"/>
      </w:pPr>
      <w:r>
        <w:t>D) A vessel can have only one coalescent point and many confluent points.</w:t>
      </w:r>
    </w:p>
    <w:p>
      <w:r>
        <w:rPr>
          <w:b/>
        </w:rPr>
        <w:t xml:space="preserve">Feedback: </w:t>
      </w:r>
      <w:r>
        <w:t>The distinction between one limb confluent point and multiple possible coalescent points is correct because these terms describe different relationships. Defining every coalescent point as the first numbered point is incorrect because coalescence depends on pathway intersection rather than numbering. Limiting confluent points to Ren and Du is incorrect because all eight Extraordinary Vessels have a corresponding confluent point. Claiming one coalescent point and many confluent points is incorrect because it reverses the organizing distinction used in this objective.</w:t>
      </w:r>
    </w:p>
    <w:p/>
    <w:p>
      <w:r>
        <w:rPr>
          <w:b/>
        </w:rPr>
        <w:t>10. Which group of Extraordinary Vessels is specifically described as helping protect the chest, abdomen and back by circulating defensive Qi?</w:t>
      </w:r>
    </w:p>
    <w:p>
      <w:pPr>
        <w:ind w:left="360"/>
      </w:pPr>
      <w:r>
        <w:t>A) Ren Mai, Du Mai and Chong Mai +++++</w:t>
      </w:r>
    </w:p>
    <w:p>
      <w:pPr>
        <w:ind w:left="360"/>
      </w:pPr>
      <w:r>
        <w:t>B) Dai Mai, Yin Wei Mai and Yang Wei Mai</w:t>
      </w:r>
    </w:p>
    <w:p>
      <w:pPr>
        <w:ind w:left="360"/>
      </w:pPr>
      <w:r>
        <w:t>C) Yin Qiao Mai, Yang Qiao Mai and Dai Mai</w:t>
      </w:r>
    </w:p>
    <w:p>
      <w:pPr>
        <w:ind w:left="360"/>
      </w:pPr>
      <w:r>
        <w:t>D) Chong Mai, Yin Qiao Mai and Yang Wei Mai</w:t>
      </w:r>
    </w:p>
    <w:p>
      <w:r>
        <w:rPr>
          <w:b/>
        </w:rPr>
        <w:t xml:space="preserve">Feedback: </w:t>
      </w:r>
      <w:r>
        <w:t>Ren Mai, Du Mai and Chong Mai is correct because the source relates their circulation of defensive Qi over the chest, abdomen and back to their pelvic origin and Kidney connection. Dai Mai, Yin Wei Mai and Yang Wei Mai is incorrect because those vessels are organized primarily by girdling and linking relationships rather than this three-vessel protective description. Yin Qiao Mai, Yang Qiao Mai and Dai Mai is incorrect because Motility and Girdling functions do not form the specified protective trio. Chong Mai, Yin Qiao Mai and Yang Wei Mai is incorrect because it substitutes Motility and Linking vessels for Ren and Du.</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