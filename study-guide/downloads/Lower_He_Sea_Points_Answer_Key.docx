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7 — Lower He-Sea Points</w:t>
      </w:r>
    </w:p>
    <w:p>
      <w:r>
        <w:t>Instructor answer key — compare after the learner completes the table from memory.</w:t>
      </w:r>
    </w:p>
    <w:p>
      <w:r>
        <w:t>Match the six Fu with their Lower He-Sea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Fu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Large Intestine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Sanjiao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Small Intestine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Stomach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Bladder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Gall Bladder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Lower He-Sea point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ST37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ST39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UB39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ST36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UB40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GB34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