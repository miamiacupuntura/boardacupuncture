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According to the supplied Crossing Points matrix, which point intersects the Dai Mai?</w:t>
      </w:r>
    </w:p>
    <w:p>
      <w:pPr>
        <w:ind w:left="360"/>
      </w:pPr>
      <w:r>
        <w:t>GB26 +++++</w:t>
      </w:r>
    </w:p>
    <w:p>
      <w:pPr>
        <w:ind w:left="360"/>
      </w:pPr>
      <w:r>
        <w:t>GB29</w:t>
      </w:r>
    </w:p>
    <w:p>
      <w:pPr>
        <w:ind w:left="360"/>
      </w:pPr>
      <w:r>
        <w:t>GB35</w:t>
      </w:r>
    </w:p>
    <w:p>
      <w:pPr>
        <w:ind w:left="360"/>
      </w:pPr>
      <w:r>
        <w:t>LIV14</w:t>
      </w:r>
    </w:p>
    <w:p>
      <w:r>
        <w:rPr>
          <w:b/>
        </w:rPr>
        <w:t xml:space="preserve">Feedback: </w:t>
      </w:r>
      <w:r>
        <w:t>GB26 Daimai is correct because the supplied matrix marks its intersection with Dai Mai. GB29 is incorrect because its Extraordinary Vessel relationship in the matrix is Yang Qiao Mai. GB35 is incorrect because it intersects Yang Wei Mai. LIV14 is incorrect because it intersects Yin Wei Mai.</w:t>
      </w:r>
    </w:p>
    <w:p/>
    <w:p>
      <w:r>
        <w:rPr>
          <w:b/>
        </w:rPr>
        <w:t>2. Which meeting relationship is shown for GB29 in the supplied matrix?</w:t>
      </w:r>
    </w:p>
    <w:p>
      <w:pPr>
        <w:ind w:left="360"/>
      </w:pPr>
      <w:r>
        <w:t>Yang Qiao Mai +++++</w:t>
      </w:r>
    </w:p>
    <w:p>
      <w:pPr>
        <w:ind w:left="360"/>
      </w:pPr>
      <w:r>
        <w:t>Yang Wei Mai</w:t>
      </w:r>
    </w:p>
    <w:p>
      <w:pPr>
        <w:ind w:left="360"/>
      </w:pPr>
      <w:r>
        <w:t>Yin Wei Mai</w:t>
      </w:r>
    </w:p>
    <w:p>
      <w:pPr>
        <w:ind w:left="360"/>
      </w:pPr>
      <w:r>
        <w:t>Chong Mai</w:t>
      </w:r>
    </w:p>
    <w:p>
      <w:r>
        <w:rPr>
          <w:b/>
        </w:rPr>
        <w:t xml:space="preserve">Feedback: </w:t>
      </w:r>
      <w:r>
        <w:t>Yang Qiao Mai is correct because the supplied matrix places a mark at the intersection of GB29 Juliao and Yang Qiao Mai. Yang Wei Mai is incorrect because the matrix associates it with points such as GB35 rather than GB29. Yin Wei Mai is incorrect because GB29 is not marked in that column. Chong Mai is incorrect because its pathway relationships are represented by other meeting points, not GB29.</w:t>
      </w:r>
    </w:p>
    <w:p/>
    <w:p>
      <w:r>
        <w:rPr>
          <w:b/>
        </w:rPr>
        <w:t>3. Which point is shown intersecting Yang Wei Mai?</w:t>
      </w:r>
    </w:p>
    <w:p>
      <w:pPr>
        <w:ind w:left="360"/>
      </w:pPr>
      <w:r>
        <w:t>GB35 +++++</w:t>
      </w:r>
    </w:p>
    <w:p>
      <w:pPr>
        <w:ind w:left="360"/>
      </w:pPr>
      <w:r>
        <w:t>GB26</w:t>
      </w:r>
    </w:p>
    <w:p>
      <w:pPr>
        <w:ind w:left="360"/>
      </w:pPr>
      <w:r>
        <w:t>REN1</w:t>
      </w:r>
    </w:p>
    <w:p>
      <w:pPr>
        <w:ind w:left="360"/>
      </w:pPr>
      <w:r>
        <w:t>LIV14</w:t>
      </w:r>
    </w:p>
    <w:p>
      <w:r>
        <w:rPr>
          <w:b/>
        </w:rPr>
        <w:t xml:space="preserve">Feedback: </w:t>
      </w:r>
      <w:r>
        <w:t>GB35 Yangjiao is correct because the supplied matrix marks it as intersecting Yang Wei Mai. GB26 is incorrect because it intersects Dai Mai. REN1 is incorrect because it belongs to the deep midline Ren–Du–Chong relationships shown in the matrix rather than Yang Wei Mai. LIV14 is incorrect because its marked Extraordinary Vessel relationship is Yin Wei Mai.</w:t>
      </w:r>
    </w:p>
    <w:p/>
    <w:p>
      <w:r>
        <w:rPr>
          <w:b/>
        </w:rPr>
        <w:t>4. Which point is shown intersecting Yin Wei Mai?</w:t>
      </w:r>
    </w:p>
    <w:p>
      <w:pPr>
        <w:ind w:left="360"/>
      </w:pPr>
      <w:r>
        <w:t>LIV14 +++++</w:t>
      </w:r>
    </w:p>
    <w:p>
      <w:pPr>
        <w:ind w:left="360"/>
      </w:pPr>
      <w:r>
        <w:t>GB29</w:t>
      </w:r>
    </w:p>
    <w:p>
      <w:pPr>
        <w:ind w:left="360"/>
      </w:pPr>
      <w:r>
        <w:t>GB35</w:t>
      </w:r>
    </w:p>
    <w:p>
      <w:pPr>
        <w:ind w:left="360"/>
      </w:pPr>
      <w:r>
        <w:t>GB26</w:t>
      </w:r>
    </w:p>
    <w:p>
      <w:r>
        <w:rPr>
          <w:b/>
        </w:rPr>
        <w:t xml:space="preserve">Feedback: </w:t>
      </w:r>
      <w:r>
        <w:t>LIV14 Qimen is correct because the supplied matrix marks it as intersecting Yin Wei Mai. GB29 is incorrect because it intersects Yang Qiao Mai. GB35 is incorrect because it intersects Yang Wei Mai. GB26 is incorrect because it intersects Dai Mai.</w:t>
      </w:r>
    </w:p>
    <w:p/>
    <w:p>
      <w:r>
        <w:rPr>
          <w:b/>
        </w:rPr>
        <w:t>5. Which Extraordinary Vessel is shown intersecting REN1 in the supplied matrix?</w:t>
      </w:r>
    </w:p>
    <w:p>
      <w:pPr>
        <w:ind w:left="360"/>
      </w:pPr>
      <w:r>
        <w:t>Chong Mai +++++</w:t>
      </w:r>
    </w:p>
    <w:p>
      <w:pPr>
        <w:ind w:left="360"/>
      </w:pPr>
      <w:r>
        <w:t>Dai Mai</w:t>
      </w:r>
    </w:p>
    <w:p>
      <w:pPr>
        <w:ind w:left="360"/>
      </w:pPr>
      <w:r>
        <w:t>Yang Wei Mai</w:t>
      </w:r>
    </w:p>
    <w:p>
      <w:pPr>
        <w:ind w:left="360"/>
      </w:pPr>
      <w:r>
        <w:t>Yang Qiao Mai</w:t>
      </w:r>
    </w:p>
    <w:p>
      <w:r>
        <w:rPr>
          <w:b/>
        </w:rPr>
        <w:t xml:space="preserve">Feedback: </w:t>
      </w:r>
      <w:r>
        <w:t>Chong Mai is correct because REN1 Huiyin is marked in the Chong Mai column and participates in the deep midline network shown in the matrix. Dai Mai is incorrect because REN1 is not marked in the Dai column. Yang Wei Mai is incorrect because REN1 is not one of its listed intersections. Yang Qiao Mai is incorrect because the REN1 row does not show a Yang Qiao meeting.</w:t>
      </w:r>
    </w:p>
    <w:p/>
    <w:p>
      <w:r>
        <w:rPr>
          <w:b/>
        </w:rPr>
        <w:t>6. Which point is represented as a major meeting place of the six Yang Primary Channels?</w:t>
      </w:r>
    </w:p>
    <w:p>
      <w:pPr>
        <w:ind w:left="360"/>
      </w:pPr>
      <w:r>
        <w:t>DU14 +++++</w:t>
      </w:r>
    </w:p>
    <w:p>
      <w:pPr>
        <w:ind w:left="360"/>
      </w:pPr>
      <w:r>
        <w:t>REN17</w:t>
      </w:r>
    </w:p>
    <w:p>
      <w:pPr>
        <w:ind w:left="360"/>
      </w:pPr>
      <w:r>
        <w:t>GB26</w:t>
      </w:r>
    </w:p>
    <w:p>
      <w:pPr>
        <w:ind w:left="360"/>
      </w:pPr>
      <w:r>
        <w:t>SP6</w:t>
      </w:r>
    </w:p>
    <w:p>
      <w:r>
        <w:rPr>
          <w:b/>
        </w:rPr>
        <w:t xml:space="preserve">Feedback: </w:t>
      </w:r>
      <w:r>
        <w:t>DU14 Dazhui is correct because it is represented as a major meeting place of the six Yang Primary Channels. REN17 is incorrect because it is primarily associated with the Ren vessel and other correspondences, not the union of all six Yang channels. GB26 is incorrect because its distinctive Extraordinary Vessel relationship is with Dai Mai. SP6 is incorrect because it is a meeting point of the three Foot Yin channels rather than the six Yang channels.</w:t>
      </w:r>
    </w:p>
    <w:p/>
    <w:p>
      <w:r>
        <w:rPr>
          <w:b/>
        </w:rPr>
        <w:t>7. Which two Primary Channels are shown meeting at DU26?</w:t>
      </w:r>
    </w:p>
    <w:p>
      <w:pPr>
        <w:ind w:left="360"/>
      </w:pPr>
      <w:r>
        <w:t>Large Intestine and Stomach +++++</w:t>
      </w:r>
    </w:p>
    <w:p>
      <w:pPr>
        <w:ind w:left="360"/>
      </w:pPr>
      <w:r>
        <w:t>Spleen and Kidney</w:t>
      </w:r>
    </w:p>
    <w:p>
      <w:pPr>
        <w:ind w:left="360"/>
      </w:pPr>
      <w:r>
        <w:t>Heart and Small Intestine</w:t>
      </w:r>
    </w:p>
    <w:p>
      <w:pPr>
        <w:ind w:left="360"/>
      </w:pPr>
      <w:r>
        <w:t>Liver and Gall Bladder</w:t>
      </w:r>
    </w:p>
    <w:p>
      <w:r>
        <w:rPr>
          <w:b/>
        </w:rPr>
        <w:t xml:space="preserve">Feedback: </w:t>
      </w:r>
      <w:r>
        <w:t>Large Intestine and Stomach is correct because the DU26 Renzhong row contains marks in those two Primary Channel columns. Spleen and Kidney is incorrect because neither is the requested pair at DU26. Heart and Small Intestine is incorrect because the matrix does not mark that pair for DU26. Liver and Gall Bladder is incorrect because those channels are not the two Primary Channel intersections shown in the DU26 row.</w:t>
      </w:r>
    </w:p>
    <w:p/>
    <w:p>
      <w:r>
        <w:rPr>
          <w:b/>
        </w:rPr>
        <w:t>8. Which combination is shown for REN24?</w:t>
      </w:r>
    </w:p>
    <w:p>
      <w:pPr>
        <w:ind w:left="360"/>
      </w:pPr>
      <w:r>
        <w:t>Large Intestine, Stomach and Du Mai +++++</w:t>
      </w:r>
    </w:p>
    <w:p>
      <w:pPr>
        <w:ind w:left="360"/>
      </w:pPr>
      <w:r>
        <w:t>Spleen, Kidney and Chong Mai</w:t>
      </w:r>
    </w:p>
    <w:p>
      <w:pPr>
        <w:ind w:left="360"/>
      </w:pPr>
      <w:r>
        <w:t>Gall Bladder, Liver and Dai Mai</w:t>
      </w:r>
    </w:p>
    <w:p>
      <w:pPr>
        <w:ind w:left="360"/>
      </w:pPr>
      <w:r>
        <w:t>Heart, Small Intestine and Yang Qiao Mai</w:t>
      </w:r>
    </w:p>
    <w:p>
      <w:r>
        <w:rPr>
          <w:b/>
        </w:rPr>
        <w:t xml:space="preserve">Feedback: </w:t>
      </w:r>
      <w:r>
        <w:t>Large Intestine, Stomach and Du Mai is correct because those are the three intersections marked for REN24 Chengjiang in the supplied matrix. Spleen, Kidney and Chong Mai is incorrect because those columns are not the combination shown for REN24. Gall Bladder, Liver and Dai Mai is incorrect because the point is not marked with that lateral channel-and-vessel combination. Heart, Small Intestine and Yang Qiao Mai is incorrect because those relationships are not recorded in the REN24 row.</w:t>
      </w:r>
    </w:p>
    <w:p/>
    <w:p>
      <w:r>
        <w:rPr>
          <w:b/>
        </w:rPr>
        <w:t>9. Which point is shown meeting both Yang Wei Mai and Yang Qiao Mai?</w:t>
      </w:r>
    </w:p>
    <w:p>
      <w:pPr>
        <w:ind w:left="360"/>
      </w:pPr>
      <w:r>
        <w:t>GB20 +++++</w:t>
      </w:r>
    </w:p>
    <w:p>
      <w:pPr>
        <w:ind w:left="360"/>
      </w:pPr>
      <w:r>
        <w:t>GB26</w:t>
      </w:r>
    </w:p>
    <w:p>
      <w:pPr>
        <w:ind w:left="360"/>
      </w:pPr>
      <w:r>
        <w:t>LIV14</w:t>
      </w:r>
    </w:p>
    <w:p>
      <w:pPr>
        <w:ind w:left="360"/>
      </w:pPr>
      <w:r>
        <w:t>REN22</w:t>
      </w:r>
    </w:p>
    <w:p>
      <w:r>
        <w:rPr>
          <w:b/>
        </w:rPr>
        <w:t xml:space="preserve">Feedback: </w:t>
      </w:r>
      <w:r>
        <w:t>GB20 Fengchi is correct because the supplied matrix marks it in both the Yang Wei Mai and Yang Qiao Mai columns. GB26 is incorrect because its marked Extraordinary Vessel relationship is Dai Mai. LIV14 is incorrect because it intersects Yin Wei Mai. REN22 is incorrect because its marked Linking Vessel relationship is Yin Wei Mai rather than the two Yang vessels requested.</w:t>
      </w:r>
    </w:p>
    <w:p/>
    <w:p>
      <w:r>
        <w:rPr>
          <w:b/>
        </w:rPr>
        <w:t>10. Which statement correctly distinguishes a meeting point from a confluent point?</w:t>
      </w:r>
    </w:p>
    <w:p>
      <w:pPr>
        <w:ind w:left="360"/>
      </w:pPr>
      <w:r>
        <w:t>A meeting point marks where specified channels or vessels intersect; a confluent point opens one of the Eight Extraordinary Vessels. +++++</w:t>
      </w:r>
    </w:p>
    <w:p>
      <w:pPr>
        <w:ind w:left="360"/>
      </w:pPr>
      <w:r>
        <w:t>The terms meeting point and confluent point are interchangeable.</w:t>
      </w:r>
    </w:p>
    <w:p>
      <w:pPr>
        <w:ind w:left="360"/>
      </w:pPr>
      <w:r>
        <w:t>Every meeting point is located on an Extraordinary Vessel.</w:t>
      </w:r>
    </w:p>
    <w:p>
      <w:pPr>
        <w:ind w:left="360"/>
      </w:pPr>
      <w:r>
        <w:t>A confluent point is simply the first numbered point of a channel.</w:t>
      </w:r>
    </w:p>
    <w:p>
      <w:r>
        <w:rPr>
          <w:b/>
        </w:rPr>
        <w:t xml:space="preserve">Feedback: </w:t>
      </w:r>
      <w:r>
        <w:t>The statement that a meeting point marks an intersection while a confluent point opens an Extraordinary Vessel is correct because the two terms describe different point categories. Calling the terms interchangeable is incorrect because a point may be a pathway intersection without being one of the eight confluent points. Claiming that every meeting point lies on an Extraordinary Vessel is incorrect because meeting points may lie on Primary Channels, Ren or Du while marking other pathways that intersect there. Defining a confluent point as the first numbered point of a channel is incorrect because confluent status depends on its Extraordinary Vessel relationship, not on numerical position.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