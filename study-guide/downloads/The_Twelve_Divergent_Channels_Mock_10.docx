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statement correctly describes the Twelve Divergent Channels?</w:t>
      </w:r>
    </w:p>
    <w:p>
      <w:r>
        <w:t>A. They branch from the Twelve Primary Channels and have no specific acupuncture points of their own. +++++</w:t>
      </w:r>
    </w:p>
    <w:p>
      <w:r>
        <w:t>B. They are twelve additional Primary Channels with separately numbered points.</w:t>
      </w:r>
    </w:p>
    <w:p>
      <w:r>
        <w:t>C. They are found only on the surface of the head and face.</w:t>
      </w:r>
    </w:p>
    <w:p>
      <w:r>
        <w:t>D. They replace the Luo-Connecting Channels.</w:t>
      </w:r>
    </w:p>
    <w:p>
      <w:r>
        <w:rPr>
          <w:b/>
        </w:rPr>
        <w:t xml:space="preserve">Feedback: </w:t>
      </w:r>
      <w:r>
        <w:t>Correct answer: They branch from the Twelve Primary Channels and have no specific acupuncture points of their own. The Twelve Divergent Channels branch from the Twelve Primary Channels and do not possess specific points of their own. Their deeper linkages help explain channel relationships and point indications.</w:t>
      </w:r>
    </w:p>
    <w:p>
      <w:r>
        <w:rPr>
          <w:b/>
        </w:rPr>
        <w:t xml:space="preserve">Why the other options are incorrect: </w:t>
      </w:r>
      <w:r>
        <w:t>They are twelve additional Primary Channels with separately numbered points. — They are not additional Primary Channels and do not have separately numbered points. They are found only on the surface of the head and face. — Their pathways include deep internal relationships and are not limited to the head and face. They replace the Luo-Connecting Channels. — They reinforce the channel network but do not replace the Luo-Connecting Channels.</w:t>
      </w:r>
    </w:p>
    <w:p/>
    <w:p>
      <w:r>
        <w:rPr>
          <w:b/>
        </w:rPr>
        <w:t>2. Which sequence best represents the typical course of a Yang Divergent Channel?</w:t>
      </w:r>
    </w:p>
    <w:p>
      <w:r>
        <w:t>A. It separates from its Yang Primary Channel on a limb, enters paired zangfu, resurfaces near the neck or face, and rejoins the Yang Primary Channel. +++++</w:t>
      </w:r>
    </w:p>
    <w:p>
      <w:r>
        <w:t>B. It begins at the face, remains superficial, and terminates at the hand.</w:t>
      </w:r>
    </w:p>
    <w:p>
      <w:r>
        <w:t>C. It separates from a Yin Primary Channel and creates new acupuncture points.</w:t>
      </w:r>
    </w:p>
    <w:p>
      <w:r>
        <w:t>D. It travels only between the skin and the minute collaterals.</w:t>
      </w:r>
    </w:p>
    <w:p>
      <w:r>
        <w:rPr>
          <w:b/>
        </w:rPr>
        <w:t xml:space="preserve">Feedback: </w:t>
      </w:r>
      <w:r>
        <w:t>Correct answer: It separates from its Yang Primary Channel on a limb, enters paired zangfu, resurfaces near the neck or face, and rejoins the Yang Primary Channel. A Yang Divergent Channel typically separates on a limb, enters its related zang or fu and the interior–exterior paired zang or fu, resurfaces in the upper body, and rejoins its Yang Primary Channel.</w:t>
      </w:r>
    </w:p>
    <w:p>
      <w:r>
        <w:rPr>
          <w:b/>
        </w:rPr>
        <w:t xml:space="preserve">Why the other options are incorrect: </w:t>
      </w:r>
      <w:r>
        <w:t>It begins at the face, remains superficial, and terminates at the hand. — The stated route reverses and oversimplifies the typical pattern. It separates from a Yin Primary Channel and creates new acupuncture points. — Divergent Channels do not create their own acupuncture points. It travels only between the skin and the minute collaterals. — The description incorrectly confines the pathway to superficial structures.</w:t>
      </w:r>
    </w:p>
    <w:p/>
    <w:p>
      <w:r>
        <w:rPr>
          <w:b/>
        </w:rPr>
        <w:t>3. How does a Yin Divergent Channel typically reconnect with the Yang channel system?</w:t>
      </w:r>
    </w:p>
    <w:p>
      <w:r>
        <w:t>A. It converges with its interior–exterior paired Yang Divergent Channel and then joins the Yang Primary Channel. +++++</w:t>
      </w:r>
    </w:p>
    <w:p>
      <w:r>
        <w:t>B. It becomes an Extraordinary Vessel at the wrist or ankle.</w:t>
      </w:r>
    </w:p>
    <w:p>
      <w:r>
        <w:t>C. It rejoins only its own Yin Primary Channel at the chest.</w:t>
      </w:r>
    </w:p>
    <w:p>
      <w:r>
        <w:t>D. It ends inside its pertaining zang without further connection.</w:t>
      </w:r>
    </w:p>
    <w:p>
      <w:r>
        <w:rPr>
          <w:b/>
        </w:rPr>
        <w:t xml:space="preserve">Feedback: </w:t>
      </w:r>
      <w:r>
        <w:t>Correct answer: It converges with its interior–exterior paired Yang Divergent Channel and then joins the Yang Primary Channel. The typical Yin pattern converges with the paired Yang Divergent Channel and then joins the Yang Primary Channel.</w:t>
      </w:r>
    </w:p>
    <w:p>
      <w:r>
        <w:rPr>
          <w:b/>
        </w:rPr>
        <w:t xml:space="preserve">Why the other options are incorrect: </w:t>
      </w:r>
      <w:r>
        <w:t>It becomes an Extraordinary Vessel at the wrist or ankle. — A Divergent Channel does not become an Extraordinary Vessel. It rejoins only its own Yin Primary Channel at the chest. — The source emphasizes convergence with the paired Yang pathway rather than an exclusive return to the Yin Primary Channel. It ends inside its pertaining zang without further connection. — Some Yin Divergent Channels enter their pertaining zang, but that is not the final reconnection described.</w:t>
      </w:r>
    </w:p>
    <w:p/>
    <w:p>
      <w:r>
        <w:rPr>
          <w:b/>
        </w:rPr>
        <w:t>4. Which function most directly strengthens the relationship between paired Yin and Yang channels and zangfu?</w:t>
      </w:r>
    </w:p>
    <w:p>
      <w:r>
        <w:t>A. The additional connections formed by the Divergent Channels. +++++</w:t>
      </w:r>
    </w:p>
    <w:p>
      <w:r>
        <w:t>B. The creation of separate Divergent Channel acupuncture points.</w:t>
      </w:r>
    </w:p>
    <w:p>
      <w:r>
        <w:t>C. The elimination of the Primary Channel qi circuit.</w:t>
      </w:r>
    </w:p>
    <w:p>
      <w:r>
        <w:t>D. The restriction of all channel activity to the limbs.</w:t>
      </w:r>
    </w:p>
    <w:p>
      <w:r>
        <w:rPr>
          <w:b/>
        </w:rPr>
        <w:t xml:space="preserve">Feedback: </w:t>
      </w:r>
      <w:r>
        <w:t>Correct answer: The additional connections formed by the Divergent Channels. The Divergent Channels reinforce interior–exterior relationships by adding connections between paired channels and their related zangfu.</w:t>
      </w:r>
    </w:p>
    <w:p>
      <w:r>
        <w:rPr>
          <w:b/>
        </w:rPr>
        <w:t xml:space="preserve">Why the other options are incorrect: </w:t>
      </w:r>
      <w:r>
        <w:t>The creation of separate Divergent Channel acupuncture points. — Divergent Channels have no specific points of their own. The elimination of the Primary Channel qi circuit. — They reinforce rather than eliminate the Primary Channel circuit. The restriction of all channel activity to the limbs. — Their pathways extend beyond the limbs and include deep and upper-body connections.</w:t>
      </w:r>
    </w:p>
    <w:p/>
    <w:p>
      <w:r>
        <w:rPr>
          <w:b/>
        </w:rPr>
        <w:t>5. What helps explain how Lung influence can reach the nose when the Lung Primary Channel does not ascend beyond the throat region?</w:t>
      </w:r>
    </w:p>
    <w:p>
      <w:r>
        <w:t>A. The connection of the Lung Divergent Channel with the Large Intestine channel system. +++++</w:t>
      </w:r>
    </w:p>
    <w:p>
      <w:r>
        <w:t>B. A direct superficial Lung Primary pathway from the throat to the nose.</w:t>
      </w:r>
    </w:p>
    <w:p>
      <w:r>
        <w:t>C. The conversion of the Lung Channel into the Governing Vessel.</w:t>
      </w:r>
    </w:p>
    <w:p>
      <w:r>
        <w:t>D. A separate set of Lung Divergent acupuncture points on the nose.</w:t>
      </w:r>
    </w:p>
    <w:p>
      <w:r>
        <w:rPr>
          <w:b/>
        </w:rPr>
        <w:t xml:space="preserve">Feedback: </w:t>
      </w:r>
      <w:r>
        <w:t>Correct answer: The connection of the Lung Divergent Channel with the Large Intestine channel system. The Lung Divergent connection with the Large Intestine channel system provides a traditional route by which Lung Qi may circulate toward the nose.</w:t>
      </w:r>
    </w:p>
    <w:p>
      <w:r>
        <w:rPr>
          <w:b/>
        </w:rPr>
        <w:t xml:space="preserve">Why the other options are incorrect: </w:t>
      </w:r>
      <w:r>
        <w:t>A direct superficial Lung Primary pathway from the throat to the nose. — The source does not describe the Lung Primary Channel as continuing superficially from the throat to the nose. The conversion of the Lung Channel into the Governing Vessel. — The Lung Channel does not convert into the Governing Vessel. A separate set of Lung Divergent acupuncture points on the nose. — There are no separately numbered Lung Divergent points.</w:t>
      </w:r>
    </w:p>
    <w:p/>
    <w:p>
      <w:r>
        <w:rPr>
          <w:b/>
        </w:rPr>
        <w:t>6. Which pathway helps strengthen the traditional relationship between the Kidneys and the Heart?</w:t>
      </w:r>
    </w:p>
    <w:p>
      <w:r>
        <w:t>A. The Bladder Divergent Channel travels from the Kidneys to the Heart. +++++</w:t>
      </w:r>
    </w:p>
    <w:p>
      <w:r>
        <w:t>B. The Lung Divergent Channel travels only to the skin of the chest.</w:t>
      </w:r>
    </w:p>
    <w:p>
      <w:r>
        <w:t>C. The Stomach Divergent Channel terminates at the knee.</w:t>
      </w:r>
    </w:p>
    <w:p>
      <w:r>
        <w:t>D. The Gall Bladder Primary Channel directly enters the Kidneys.</w:t>
      </w:r>
    </w:p>
    <w:p>
      <w:r>
        <w:rPr>
          <w:b/>
        </w:rPr>
        <w:t xml:space="preserve">Feedback: </w:t>
      </w:r>
      <w:r>
        <w:t>Correct answer: The Bladder Divergent Channel travels from the Kidneys to the Heart. The Bladder Divergent Channel, interior–exteriorly related to the Kidneys, travels from the Kidneys to the Heart and strengthens this relationship.</w:t>
      </w:r>
    </w:p>
    <w:p>
      <w:r>
        <w:rPr>
          <w:b/>
        </w:rPr>
        <w:t xml:space="preserve">Why the other options are incorrect: </w:t>
      </w:r>
      <w:r>
        <w:t>The Lung Divergent Channel travels only to the skin of the chest. — A pathway limited to the skin would not explain the stated deep relationship. The Stomach Divergent Channel terminates at the knee. — The Stomach Divergent Channel has deeper connections and is not described as terminating at the knee. The Gall Bladder Primary Channel directly enters the Kidneys. — The stated Kidney–Heart relationship is explained here through the Bladder Divergent, not a direct Gall Bladder Primary connection.</w:t>
      </w:r>
    </w:p>
    <w:p/>
    <w:p>
      <w:r>
        <w:rPr>
          <w:b/>
        </w:rPr>
        <w:t>7. Which Divergent Channel helps explain the close relationship of the Heart with the Liver and Gall Bladder?</w:t>
      </w:r>
    </w:p>
    <w:p>
      <w:r>
        <w:t>A. The Gall Bladder Divergent Channel, because it travels to the Heart. +++++</w:t>
      </w:r>
    </w:p>
    <w:p>
      <w:r>
        <w:t>B. The Large Intestine Divergent Channel, because it ends at the foot.</w:t>
      </w:r>
    </w:p>
    <w:p>
      <w:r>
        <w:t>C. The Spleen Divergent Channel, because it possesses points on the scalp.</w:t>
      </w:r>
    </w:p>
    <w:p>
      <w:r>
        <w:t>D. The Lung Divergent Channel, because it becomes the Liver Channel.</w:t>
      </w:r>
    </w:p>
    <w:p>
      <w:r>
        <w:rPr>
          <w:b/>
        </w:rPr>
        <w:t xml:space="preserve">Feedback: </w:t>
      </w:r>
      <w:r>
        <w:t>Correct answer: The Gall Bladder Divergent Channel, because it travels to the Heart. The Gall Bladder Divergent travels to the Heart and reinforces the traditional Heart–Liver/Gall Bladder relationship.</w:t>
      </w:r>
    </w:p>
    <w:p>
      <w:r>
        <w:rPr>
          <w:b/>
        </w:rPr>
        <w:t xml:space="preserve">Why the other options are incorrect: </w:t>
      </w:r>
      <w:r>
        <w:t>The Large Intestine Divergent Channel, because it ends at the foot. — The Large Intestine description is incorrect and does not explain this relationship. The Spleen Divergent Channel, because it possesses points on the scalp. — Divergent Channels do not possess their own scalp points. The Lung Divergent Channel, because it becomes the Liver Channel. — A Lung Divergent Channel does not become the Liver Channel.</w:t>
      </w:r>
    </w:p>
    <w:p/>
    <w:p>
      <w:r>
        <w:rPr>
          <w:b/>
        </w:rPr>
        <w:t>8. Which pathway relationship helps explain the use of BL57 Chengshan and BL58 Feiyang for rectal disorders?</w:t>
      </w:r>
    </w:p>
    <w:p>
      <w:r>
        <w:t>A. The Bladder Divergent Channel circulates through the rectal area. +++++</w:t>
      </w:r>
    </w:p>
    <w:p>
      <w:r>
        <w:t>B. The Stomach Divergent Channel creates points in the rectum.</w:t>
      </w:r>
    </w:p>
    <w:p>
      <w:r>
        <w:t>C. The Lung Primary Channel terminates at BL57 and BL58.</w:t>
      </w:r>
    </w:p>
    <w:p>
      <w:r>
        <w:t>D. The Gall Bladder Divergent Channel is the only pathway reaching the lower body.</w:t>
      </w:r>
    </w:p>
    <w:p>
      <w:r>
        <w:rPr>
          <w:b/>
        </w:rPr>
        <w:t xml:space="preserve">Feedback: </w:t>
      </w:r>
      <w:r>
        <w:t>Correct answer: The Bladder Divergent Channel circulates through the rectal area. The Bladder Divergent pathway through the rectal area helps explain the traditional rectal indications of BL57 and BL58.</w:t>
      </w:r>
    </w:p>
    <w:p>
      <w:r>
        <w:rPr>
          <w:b/>
        </w:rPr>
        <w:t xml:space="preserve">Why the other options are incorrect: </w:t>
      </w:r>
      <w:r>
        <w:t>The Stomach Divergent Channel creates points in the rectum. — The source does not attribute this relationship to the Stomach Divergent, and Divergent Channels do not create points. The Lung Primary Channel terminates at BL57 and BL58. — BL57 and BL58 belong to the Bladder Channel, not the Lung Primary Channel. The Gall Bladder Divergent Channel is the only pathway reaching the lower body. — Many channels reach the lower body; the stated clinical relationship specifically involves the Bladder Divergent.</w:t>
      </w:r>
    </w:p>
    <w:p/>
    <w:p>
      <w:r>
        <w:rPr>
          <w:b/>
        </w:rPr>
        <w:t>9. Why can the Stomach Divergent Channel help explain the use of Stomach points for disorders of the spirit?</w:t>
      </w:r>
    </w:p>
    <w:p>
      <w:r>
        <w:t>A. It enters the Heart. +++++</w:t>
      </w:r>
    </w:p>
    <w:p>
      <w:r>
        <w:t>B. It has its own spirit point located at the shoulder.</w:t>
      </w:r>
    </w:p>
    <w:p>
      <w:r>
        <w:t>C. It is identical to the Heart Primary Channel.</w:t>
      </w:r>
    </w:p>
    <w:p>
      <w:r>
        <w:t>D. It bypasses all internal organs and reaches only the skin.</w:t>
      </w:r>
    </w:p>
    <w:p>
      <w:r>
        <w:rPr>
          <w:b/>
        </w:rPr>
        <w:t xml:space="preserve">Feedback: </w:t>
      </w:r>
      <w:r>
        <w:t>Correct answer: It enters the Heart. The Stomach Divergent enters the Heart, providing a traditional pathway relationship that helps explain spirit-related actions of Stomach Channel points.</w:t>
      </w:r>
    </w:p>
    <w:p>
      <w:r>
        <w:rPr>
          <w:b/>
        </w:rPr>
        <w:t xml:space="preserve">Why the other options are incorrect: </w:t>
      </w:r>
      <w:r>
        <w:t>It has its own spirit point located at the shoulder. — The Stomach Divergent has no separate acupuncture points of its own. It is identical to the Heart Primary Channel. — The Stomach and Heart pathways are related but are not identical channels. It bypasses all internal organs and reaches only the skin. — The pathway includes deep internal connections rather than bypassing all internal organs.</w:t>
      </w:r>
    </w:p>
    <w:p/>
    <w:p>
      <w:r>
        <w:rPr>
          <w:b/>
        </w:rPr>
        <w:t>10. Which interpretation of BL62 Shenmai is supported by the source discussion of Divergent Channels?</w:t>
      </w:r>
    </w:p>
    <w:p>
      <w:r>
        <w:t>A. The Bladder Divergent connection with the Heart helps explain spirit-related indications attributed to BL62. +++++</w:t>
      </w:r>
    </w:p>
    <w:p>
      <w:r>
        <w:t>B. BL62 is a point located on the Bladder Divergent rather than the Primary Channel.</w:t>
      </w:r>
    </w:p>
    <w:p>
      <w:r>
        <w:t>C. BL62 treats every Heart disorder solely because of its anatomical location.</w:t>
      </w:r>
    </w:p>
    <w:p>
      <w:r>
        <w:t>D. BL62 proves that all Divergent Channels have independently numbered points.</w:t>
      </w:r>
    </w:p>
    <w:p>
      <w:r>
        <w:rPr>
          <w:b/>
        </w:rPr>
        <w:t xml:space="preserve">Feedback: </w:t>
      </w:r>
      <w:r>
        <w:t>Correct answer: The Bladder Divergent connection with the Heart helps explain spirit-related indications attributed to BL62. The Bladder Divergent link with the Heart is used to help explain traditional spirit-related indications of BL62; the point itself belongs to the Bladder Primary Channel system.</w:t>
      </w:r>
    </w:p>
    <w:p>
      <w:r>
        <w:rPr>
          <w:b/>
        </w:rPr>
        <w:t xml:space="preserve">Why the other options are incorrect: </w:t>
      </w:r>
      <w:r>
        <w:t>BL62 is a point located on the Bladder Divergent rather than the Primary Channel. — BL62 is not a separately numbered Divergent Channel point. BL62 treats every Heart disorder solely because of its anatomical location. — A pathway relationship helps explain an indication but does not independently establish diagnosis or treatment. BL62 proves that all Divergent Channels have independently numbered points. — Divergent Channels do not possess independently numbered acupuncture points.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