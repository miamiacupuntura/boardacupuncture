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afirmación define mejor los colaterales diminutos?</w:t>
      </w:r>
    </w:p>
    <w:p>
      <w:r>
        <w:t>A) Son ramas progresivamente más finas del canal y la red colateral. +++++</w:t>
      </w:r>
    </w:p>
    <w:p>
      <w:r>
        <w:t>B) Son ocho vasos que regulan los canales principales.</w:t>
      </w:r>
    </w:p>
    <w:p>
      <w:r>
        <w:t>C) Son doce caminos musculares que se originan en las extremidades.</w:t>
      </w:r>
    </w:p>
    <w:p>
      <w:r>
        <w:t>D) Son quince caminos que conectan pares interiores-exteriores.</w:t>
      </w:r>
    </w:p>
    <w:p>
      <w:r>
        <w:t>Feedback: La respuesta correcta identifica a los colaterales diminutos como ramificaciones progresivamente más finas de la red de canal y colateral más grande. Describir ocho vasos que regulan los canales principales es incorrecto porque eso define los ocho vasos extraordinarios. Describir doce caminos musculares que se originan en las extremidades es incorrecto porque eso define los doce canales tendinomusculares. Describir quince caminos llamados que conectan pares interiores-exteriores es incorrecto porque eso se refiere a los principales canales Luo-Connecting en lugar de sus ramificaciones minuto.</w:t>
      </w:r>
    </w:p>
    <w:p/>
    <w:p>
      <w:r>
        <w:t>2. ¿Por qué los canales más grandes y los colaterales deben dividirse en ramas cada vez más pequeñas?</w:t>
      </w:r>
    </w:p>
    <w:p>
      <w:r>
        <w:t>A) Para permitir que Qi y Sangre alcancen cada parte del cuerpo +++++</w:t>
      </w:r>
    </w:p>
    <w:p>
      <w:r>
        <w:t>B) Para crear puntos de acupuntura numerados independientemente</w:t>
      </w:r>
    </w:p>
    <w:p>
      <w:r>
        <w:t>C) Para reemplazar los canales principales después de la enfermedad</w:t>
      </w:r>
    </w:p>
    <w:p>
      <w:r>
        <w:t>D) Para conectar sólo los órganos de zangfu emparejados</w:t>
      </w:r>
    </w:p>
    <w:p>
      <w:r>
        <w:t>Feedback: La respuesta correcta establece su función esencial: la distribución progresivamente más fina permite que Qi y Sangre alcancen cada parte del cuerpo. Crear puntos de acupuntura numerados independientemente es incorrecto porque los colaterales diminutos no tienen un sistema de puntos separado. Reemplazar los canales principales después de la enfermedad es incorrecto porque las ramas del minuto extienden la red más grande en lugar de sustituirla. Conectar sólo los órganos de zangfu emparejados es incorrecto porque su propósito declarado es una amplia distribución en todo el cuerpo, no una relación interior-exterior restringida.</w:t>
      </w:r>
    </w:p>
    <w:p/>
    <w:p>
      <w:r>
        <w:t>3. ¿Cuán extensamente se discuten los colaterales diminutos en textos clásicos?</w:t>
      </w:r>
    </w:p>
    <w:p>
      <w:r>
        <w:t>A) Relativamente poco se dice sobre ellos. +++++</w:t>
      </w:r>
    </w:p>
    <w:p>
      <w:r>
        <w:t>B) Reciben descripciones de caminos más detalladas que los canales principales.</w:t>
      </w:r>
    </w:p>
    <w:p>
      <w:r>
        <w:t>C) Cada rama es llamada y numerada individualmente.</w:t>
      </w:r>
    </w:p>
    <w:p>
      <w:r>
        <w:t>D) Están ausentes de todas las discusiones de la red de canales.</w:t>
      </w:r>
    </w:p>
    <w:p>
      <w:r>
        <w:t>Feedback: La respuesta correcta sigue la declaración de Deadman de que relativamente poco se dice acerca de los colaterales diminutos en textos clásicos. Afirmando que reciben descripciones de las vías más detalladas que los canales principales es incorrecta porque la fuente enfatiza la escasez de información. Afirmando que cada rama es llamada individualmente y numerada es incorrecta porque se presentan como innumerables ramificaciones finas en lugar de un catálogo de rutas nombradas. Afirmando que están ausentes de todo debate es incorrecto porque los textos preservan tanto el concepto como su función de distribución.</w:t>
      </w:r>
    </w:p>
    <w:p/>
    <w:p>
      <w:r>
        <w:t>4. ¿Qué posible observación pudo haber contribuido a la identidad de los colaterales diminutos?</w:t>
      </w:r>
    </w:p>
    <w:p>
      <w:r>
        <w:t>A) Pequeños vasos sanguíneos visibles en la superficie del cuerpo +++++</w:t>
      </w:r>
    </w:p>
    <w:p>
      <w:r>
        <w:t>B) La forma interna de cada órgano zangfu</w:t>
      </w:r>
    </w:p>
    <w:p>
      <w:r>
        <w:t>C) El movimiento de huesos dentro de las articulaciones</w:t>
      </w:r>
    </w:p>
    <w:p>
      <w:r>
        <w:t>D) La secuencia de los Cinco Fases</w:t>
      </w:r>
    </w:p>
    <w:p>
      <w:r>
        <w:t>Feedback: La respuesta correcta es la posible observación de pequeños vasos sanguíneos en la superficie corporal, que Deadman ofrece como una explicación calificada para la identidad del concepto. La forma interna de los zangfu es incorrecta porque el pasaje discute la observación superficial en lugar de la morfología órgano. El movimiento de los huesos dentro de las articulaciones es incorrecto porque ninguna observación musculoesquelética se propone como su origen. La secuencia de Cinco Fase es incorrecta porque el pasaje no deriva los colaterales diminutos de las correspondencias de fase.</w:t>
      </w:r>
    </w:p>
    <w:p/>
    <w:p>
      <w:r>
        <w:t>5. ¿Cómo debe presentarse el origen vaso superficial propuesto?</w:t>
      </w:r>
    </w:p>
    <w:p>
      <w:r>
        <w:t>A) Como posibilidad más que un hecho histórico confirmado +++++</w:t>
      </w:r>
    </w:p>
    <w:p>
      <w:r>
        <w:t>B) Como prueba de que los colaterales diminutos son idénticos a los capilares modernos</w:t>
      </w:r>
    </w:p>
    <w:p>
      <w:r>
        <w:t>C) Como hecho que sustituye su función de distribución</w:t>
      </w:r>
    </w:p>
    <w:p>
      <w:r>
        <w:t>D) Como evidencia de que existen sólo en la piel</w:t>
      </w:r>
    </w:p>
    <w:p>
      <w:r>
        <w:t>Feedback: La respuesta correcta preserva el lenguaje cualificado de la fuente presentando la observación vaso superficial como una posibilidad en lugar de un hecho confirmado. Tratarlo como prueba de identidad con capilares modernos es incorrecto porque el concepto tradicional no puede equipararse uno a uno con una estructura biomédica. Tratarlo como un hecho que sustituye la función de distribución es incorrecto porque la fuente presenta la distribución como una declaración funcional más clara. Usarla para limitar colaterales diminutos sólo a la piel es incorrecta porque la observación puede haber sido superficial, mientras que la red se describe como la distribución de Qi y Sangre en todo el cuerpo.</w:t>
      </w:r>
    </w:p>
    <w:p/>
    <w:p>
      <w:r>
        <w:t>6. ¿Qué secuencia mejor representa la jerarquía enfatizada en este objetivo?</w:t>
      </w:r>
    </w:p>
    <w:p>
      <w:r>
        <w:t>A) Canales y colaterales más grandes → ramas progresivamente más finas → distribución en todo el cuerpo +++++</w:t>
      </w:r>
    </w:p>
    <w:p>
      <w:r>
        <w:t>B) colaterales diminutos → zangfu → ocho vasos extraordinarios</w:t>
      </w:r>
    </w:p>
    <w:p>
      <w:r>
        <w:t>C) canales tendinomusculares → confluent points → canales principales</w:t>
      </w:r>
    </w:p>
    <w:p>
      <w:r>
        <w:t>D) regiones cutáneas → cinco fases → canales divergentes</w:t>
      </w:r>
    </w:p>
    <w:p>
      <w:r>
        <w:t>Feedback: La secuencia correcta pasa de canales más grandes y colaterales a ramas progresivamente más finas que distribuyen Qi y Sangre por todo el cuerpo. Pasar de colaterales diminutos a zangfu y luego vasos extraordinarios es incorrecto porque la fuente no describe esa secuencia anatómica o funcional. Pasar de canales tendinomusculares a través de puntos confluentes a canales principales es incorrecto porque los puntos confluentes pertenecen a vasos extraordinarios y no organizan el sistema tendinomuscular. Mover desde regiones cutáneas a través de Cinco Fases a canales divergentes es incorrecto porque combina clasificaciones separadas sin representar una rama colateral progresiva.</w:t>
      </w:r>
    </w:p>
    <w:p/>
    <w:p>
      <w:r>
        <w:t>7. ¿Qué indica la palabra “minuto” en este contexto?</w:t>
      </w:r>
    </w:p>
    <w:p>
      <w:r>
        <w:t>A) La escala cada vez más pequeña de las ramificaciones colaterales +++++</w:t>
      </w:r>
    </w:p>
    <w:p>
      <w:r>
        <w:t>B) Que las vías funcionan sólo durante sesenta segundos</w:t>
      </w:r>
    </w:p>
    <w:p>
      <w:r>
        <w:t>C) Que el sistema es clínicamente sin importancia</w:t>
      </w:r>
    </w:p>
    <w:p>
      <w:r>
        <w:t>D) Que existen exactamente sesenta ramas colaterales</w:t>
      </w:r>
    </w:p>
    <w:p>
      <w:r>
        <w:t>Feedback: La respuesta correcta interpreta “minuto” como la escala cada vez más pequeña de las ramificaciones colaterales. Una duración de sesenta segundos es incorrecta porque “minuto” se utiliza como un adjetivo que significa muy pequeño, no como una unidad de tiempo. Llamar al sistema clínicamente inimportante es incorrecto porque el tamaño pequeño no niega su función de distribución esencial. Reclamar exactamente sesenta ramas es incorrecto porque el término no especifica un recuento numérico.</w:t>
      </w:r>
    </w:p>
    <w:p/>
    <w:p>
      <w:r>
        <w:t>8. ¿Qué afirmación distingue correctamente los colaterales diminutos de los principales canales Luo-Connecting?</w:t>
      </w:r>
    </w:p>
    <w:p>
      <w:r>
        <w:t>A) colaterales diminutos son ramificaciones más finas, mientras que el principal Luo se denominan caminos de conexión con orígenes definidos. +++++</w:t>
      </w:r>
    </w:p>
    <w:p>
      <w:r>
        <w:t>B) colaterales diminutos tienen puntos Luo, mientras que el principal Luo no tiene puntos.</w:t>
      </w:r>
    </w:p>
    <w:p>
      <w:r>
        <w:t>C) colaterales diminutos penetran cada zangfu, mientras que el principal Luo permanece sólo en la piel.</w:t>
      </w:r>
    </w:p>
    <w:p>
      <w:r>
        <w:t>D) colaterales diminutos número quince, mientras que el principal Luo son innumerables.</w:t>
      </w:r>
    </w:p>
    <w:p>
      <w:r>
        <w:t>Feedback: La respuesta correcta distingue progresivamente colaterales más finos de los caminos Luo que surgen en punto definido Luo-Connectings. Asignar Luo apunta a los colaterales diminutos al negarlos al principal Luo es incorrecto porque revierte la relación de punto real. Reclamar la penetración universal de zangfu por colaterales diminutos y el principal Luo sólo piel es incorrecto porque ninguno de los contrastes es apoyado por la fuente. Afirmando que los colaterales diminutos número quince mientras que el principal Luo son innumerables es incorrecto porque el estándar quince se refiere al principal Luo, mientras que las ramificaciones de minuto no se enumeran individualmente.</w:t>
      </w:r>
    </w:p>
    <w:p/>
    <w:p>
      <w:r>
        <w:t>9. ¿Qué afirmación sobre puntos de acupuntura es mejor apoyada?</w:t>
      </w:r>
    </w:p>
    <w:p>
      <w:r>
        <w:t>A) los colaterales diminutos no se presentan como una serie independiente de puntos numerados. +++++</w:t>
      </w:r>
    </w:p>
    <w:p>
      <w:r>
        <w:t>B) Cada diminuto colateral posee un punto confluente.</w:t>
      </w:r>
    </w:p>
    <w:p>
      <w:r>
        <w:t>C) Contienen el sistema de puntos completos de catorce canales.</w:t>
      </w:r>
    </w:p>
    <w:p>
      <w:r>
        <w:t>D) Cada vaso superficial visible es automáticamente un punto de acupuntura.</w:t>
      </w:r>
    </w:p>
    <w:p>
      <w:r>
        <w:t>Feedback: La respuesta correcta indica que los colaterales diminutos no se presentan como una serie independiente de puntos de acupuntura numerados. Dar cada colateral diminuto un punto confluente es incorrecto porque los puntos confluentes están asociados con los ocho vasos extraordinarios. Asignándoles el sistema de puntos completos de los catorce canales es incorrecto porque esos puntos pertenecen a los doce canales principales más Ren y Du. Llamar a cada recipiente superficial visible un punto de acupuntura es incorrecto porque la observación visual de un recipiente no establece una ubicación de punto estandarizada.</w:t>
      </w:r>
    </w:p>
    <w:p/>
    <w:p>
      <w:r>
        <w:t>10. Una pregunta hace la función más clara y testable de los colaterales diminutos. ¿Cuál es la mejor respuesta?</w:t>
      </w:r>
    </w:p>
    <w:p>
      <w:r>
        <w:t>A) Amplian la distribución de Qi y Sangre en cada región del cuerpo. +++++</w:t>
      </w:r>
    </w:p>
    <w:p>
      <w:r>
        <w:t>B) Almacenan exceso de Qi y Sangre como depósitos.</w:t>
      </w:r>
    </w:p>
    <w:p>
      <w:r>
        <w:t>C) Ataron todos los canales verticales en la cintura.</w:t>
      </w:r>
    </w:p>
    <w:p>
      <w:r>
        <w:t>D) Conectan el Riñón y Vejiga y dominan la tranquilidad.</w:t>
      </w:r>
    </w:p>
    <w:p>
      <w:r>
        <w:t>Feedback: La respuesta correcta identifica su función más clara: extender la distribución de Qi y Sangre a cada región a través de ramas progresivamente más finas. Robar exceso de Qi y Sangre como embalses es incorrecto porque es una función general de los ocho vasos extraordinarios. Las vías verticales fijas en la cintura son incorrectas porque eso describe a Dai Mai, el Vaso Cinturón. Conectar el Riñón y Vejiga mientras domina la tranquilidad es incorrecto porque eso describe Yin Qiao Mai, el Yin Vaso de Movilidad.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