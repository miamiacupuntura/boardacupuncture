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¿Qué afirmación describe mejor la ubicación general de los doce canales tendinomusculares?</w:t>
      </w:r>
    </w:p>
    <w:p>
      <w:r>
        <w:t>A) Circulan principalmente en la periferia del cuerpo. +++++</w:t>
      </w:r>
    </w:p>
    <w:p>
      <w:r>
        <w:t>B) Sólo viajan dentro del zangfu.</w:t>
      </w:r>
    </w:p>
    <w:p>
      <w:r>
        <w:t>C) Se limitan a los vasos sanguíneos.</w:t>
      </w:r>
    </w:p>
    <w:p>
      <w:r>
        <w:t>D) Sólo existen dentro de la cavidad craneal.</w:t>
      </w:r>
    </w:p>
    <w:p>
      <w:r>
        <w:t>Feedback: La respuesta correcta es “Ellos circulan principalmente en la periferia del cuerpo.” porque los canales tendinomusculares son caminos periféricos y relativamente superficiales asociados con músculos, tendones y ligamentos. Viajar sólo dentro del zangfu es incorrecto porque no penetran el zangfu. Estar encerrado en vasos sanguíneos sustituye incorrectamente una estructura biomédica para la descripción tradicional del canal. Existir únicamente en la cavidad craneal es incorrecto porque los doce comienzan en las extremidades y recorren los miembros hacia el tronco o la cabeza.</w:t>
      </w:r>
    </w:p>
    <w:p/>
    <w:p>
      <w:r>
        <w:t>2. ¿En qué dirección general viajan los 12 canales tendinomusculares?</w:t>
      </w:r>
    </w:p>
    <w:p>
      <w:r>
        <w:t>A) De las extremidades hacia arriba hacia la cabeza o tronco +++++</w:t>
      </w:r>
    </w:p>
    <w:p>
      <w:r>
        <w:t>B) Desde el pecho hacia fuera hasta las manos solamente</w:t>
      </w:r>
    </w:p>
    <w:p>
      <w:r>
        <w:t>C) Desde la cabeza hacia abajo hasta los pies</w:t>
      </w:r>
    </w:p>
    <w:p>
      <w:r>
        <w:t>D) De un órgano de zang directamente a su órgano de fu emparejado</w:t>
      </w:r>
    </w:p>
    <w:p>
      <w:r>
        <w:t>Feedback: La respuesta correcta es “De las extremidades hacia arriba hacia la cabeza o el tronco” porque todos los doce canales tendinomusculares se originan en las extremidades y ascienden hacia la cabeza o el tronco. Viajar desde el pecho a las manos describe un grupo direccional principal del canal en lugar del patrón tendinomuscular del canal compartido. Una dirección de cabeza a pie revierte su curso general. El viaje directo de un zang a un fu emparejado describe una relación interna que no debe ser asignada a estas vías periféricas.</w:t>
      </w:r>
    </w:p>
    <w:p/>
    <w:p>
      <w:r>
        <w:t>3. ¿Cuál es la relación entre un canal tendinomuscular y su canal principal asociado?</w:t>
      </w:r>
    </w:p>
    <w:p>
      <w:r>
        <w:t>A) En general sigue al canal principal pero ocupa una distribución más amplia y más superficial. +++++</w:t>
      </w:r>
    </w:p>
    <w:p>
      <w:r>
        <w:t>B) Tiene exactamente la misma profundidad, ancho y ramas internas que el canal principal.</w:t>
      </w:r>
    </w:p>
    <w:p>
      <w:r>
        <w:t>C) Sustituye al canal principal cuando se produce dolor muscular.</w:t>
      </w:r>
    </w:p>
    <w:p>
      <w:r>
        <w:t>D) Viaja en la región anatómica opuesta del canal principal.</w:t>
      </w:r>
    </w:p>
    <w:p>
      <w:r>
        <w:t>Feedback: La respuesta correcta es “Se sigue ampliamente al canal principal, pero ocupa una distribución más amplia y más superficial.” porque un canal tendinomuscular sigue ampliamente su canal principal asociado mientras se extiende a través de una región musculotendinosa más amplia y superficial. Profundidad idéntica, ancho y ramas internas es incorrecto porque canales principales incluyen conexiones de zangfu internas. Sustituir el canal principal es incorrecto porque ambos sistemas siguen siendo distintos, aunque pueden considerarse conjuntamente. Viajar en la región anatómica opuesta ignora la asociación declarada entre las dos vías.</w:t>
      </w:r>
    </w:p>
    <w:p/>
    <w:p>
      <w:r>
        <w:t>4. ¿Qué tejidos se enfatizan en descripciones de los canales tendinomusculares?</w:t>
      </w:r>
    </w:p>
    <w:p>
      <w:r>
        <w:t>A) Principales músculos, grupos musculares, tendones y ligamentos +++++</w:t>
      </w:r>
    </w:p>
    <w:p>
      <w:r>
        <w:t>B) Sólo arterias y venas</w:t>
      </w:r>
    </w:p>
    <w:p>
      <w:r>
        <w:t>C) Sólo los órganos internos</w:t>
      </w:r>
    </w:p>
    <w:p>
      <w:r>
        <w:t>D) médula ósea y glándulas endocrinas exclusivamente</w:t>
      </w:r>
    </w:p>
    <w:p>
      <w:r>
        <w:t>Feedback: La respuesta correcta es “Músculos mayores, grupos musculares, tendones y ligamentos” porque los canales tendinomusculares siguen amplias regiones que involucran músculos mayores, grupos musculares, tendones y ligamentos. Las arterias y las venas por sí solas no definen este sistema tradicional de vías. Los órganos internos son incorrectos porque los canales tendinomusculares no penetran el zangfu. La médula ósea y las glándulas endocrinas no están relacionadas exclusivamente con el énfasis en el tejido definido dado para estos canales.</w:t>
      </w:r>
    </w:p>
    <w:p/>
    <w:p>
      <w:r>
        <w:t>5. ¿Qué afirmación sobre puntos de acupuntura y los canales tendinomusculares es correcta?</w:t>
      </w:r>
    </w:p>
    <w:p>
      <w:r>
        <w:t>A) No poseen un conjunto separado de puntos específicos de acupuntura propia. +++++</w:t>
      </w:r>
    </w:p>
    <w:p>
      <w:r>
        <w:t>B) Cada canal tendinomuscular contiene exactamente cinco puntos independientes.</w:t>
      </w:r>
    </w:p>
    <w:p>
      <w:r>
        <w:t>C) Sólo los canales Yin tendinomusculares tienen puntos numerados.</w:t>
      </w:r>
    </w:p>
    <w:p>
      <w:r>
        <w:t>D) Sus puntos se encuentran exclusivamente en el abdomen.</w:t>
      </w:r>
    </w:p>
    <w:p>
      <w:r>
        <w:t>Feedback: La respuesta correcta es “No poseen un conjunto separado de puntos de acupuntura específicos propios.” porque los canales tendinomusculares no tienen un conjunto numerado independiente de puntos específicos propios. Asignar exactamente cinco puntos inventa una categoría no encontrada en la fuente. La limitación de los puntos numerados a los canales Yin tendinomusculares también no es compatible porque ni Yin ni Yang canales tendinomusculares tienen un sistema de puntos independiente. Encontrar sus supuestos puntos sólo en el abdomen conflictos con su extremidad amplia, distribución de troncos y cabeza.</w:t>
      </w:r>
    </w:p>
    <w:p/>
    <w:p>
      <w:r>
        <w:t>6. Un paciente tiene tensión muscular regional después de una lesión traumática. ¿Qué sistema de canal es más directamente relevante al objetivo que se está estudiando?</w:t>
      </w:r>
    </w:p>
    <w:p>
      <w:r>
        <w:t>A) Los canales tendinomusculares +++++</w:t>
      </w:r>
    </w:p>
    <w:p>
      <w:r>
        <w:t>B) Los vasos extraordinarios sólo porque almacenan exceso de Qi y Sangre</w:t>
      </w:r>
    </w:p>
    <w:p>
      <w:r>
        <w:t>C) Los canales divergentes sólo porque entran en zangfu pareado</w:t>
      </w:r>
    </w:p>
    <w:p>
      <w:r>
        <w:t>D) Los canales Luo-Connecting sólo porque hay quince caminos principales</w:t>
      </w:r>
    </w:p>
    <w:p>
      <w:r>
        <w:t>Feedback: La respuesta correcta es “Los canales tendinomusculares” porque los canales tendinomusculares son especialmente relevantes cuando se organizan disturbios musculares, tendinosos y ligamentosos regionales, incluyendo presentaciones relacionadas con el trauma. vasos extraordinarios pueden tener otros papeles regulatorios, pero su función de embalse no los convierte en la respuesta más directa aquí. canales divergentes se caracterizan por vínculos más profundos de canal y zangfu en lugar de principalmente distribución musculotendinosa. El recuento de los canales Luo-Connecting no explica por qué serían el mejor sistema para esta presentación en particular.</w:t>
      </w:r>
    </w:p>
    <w:p/>
    <w:p>
      <w:r>
        <w:t>7. ¿Qué característica distingue más claramente un canal tendinomuscular de un canal divergente?</w:t>
      </w:r>
    </w:p>
    <w:p>
      <w:r>
        <w:t>A) Un canal tendinomuscular permanece periférico y no entra en el zangfu. +++++</w:t>
      </w:r>
    </w:p>
    <w:p>
      <w:r>
        <w:t>B) Un canal tendinomuscular siempre entra a ambos miembros de un par de zangfu interior-exterior.</w:t>
      </w:r>
    </w:p>
    <w:p>
      <w:r>
        <w:t>C) Un canal tendinomuscular se separa de un canal principal y lo se reúne nuevamente con en la cara en cada caso.</w:t>
      </w:r>
    </w:p>
    <w:p>
      <w:r>
        <w:t>D) Un canal tendinomuscular tiene su propio punto confluente en una extremidad.</w:t>
      </w:r>
    </w:p>
    <w:p>
      <w:r>
        <w:t>Feedback: La respuesta correcta es “Un canal tendinomuscular permanece periférico y no entra en el zangfu.” porque permanecer periférico sin entrar en el zangfu es una distinción definitoria de los canales tendinomusculares. Entrando ambos zangfu pareado describe el comportamiento habitual de Yang canales divergentes, no canales tendinomusculares. Separar y unirse en la cara es también un patrón divergente canal y no es universal para el sistema tendinomuscular. Tener un punto confluente pertenece a los ocho vasos extraordinarios en lugar de los canales tendinomusculares.</w:t>
      </w:r>
    </w:p>
    <w:p/>
    <w:p>
      <w:r>
        <w:t>8. ¿Qué grupo contiene sólo Yang de la mano canales tendinomusculares?</w:t>
      </w:r>
    </w:p>
    <w:p>
      <w:r>
        <w:t>A) Intestino Grueso, Sanjiao e Intestino Delgado +++++</w:t>
      </w:r>
    </w:p>
    <w:p>
      <w:r>
        <w:t>B) Pulmón, Pericardio y Corazón</w:t>
      </w:r>
    </w:p>
    <w:p>
      <w:r>
        <w:t>C) Estómago, Vesícula Biliar y Urinary Vejiga</w:t>
      </w:r>
    </w:p>
    <w:p>
      <w:r>
        <w:t>D) Bazo, Hígado y Riñón</w:t>
      </w:r>
    </w:p>
    <w:p>
      <w:r>
        <w:t>Feedback: La respuesta correcta es “Intestino Grueso, Sanjiao e Intestino Delgado” porque grandes Intestine, Sanjiao e Intestino Delgado son los tres sistemas Yang de la mano y sus canales tendinomusculares generalmente ascienden a lo largo de aspectos laterales o posteriores de la extremidad superior. Pulmón, Pericardio y Corazón son Yin de la mano. Estómago, Vesícula Biliar y Urinary Vejiga son Yang del pie. Bazo, Hígado y Riñón son Yin del pie.</w:t>
      </w:r>
    </w:p>
    <w:p/>
    <w:p>
      <w:r>
        <w:t>9. ¿Qué comparación contrasta correctamente los grupos tendinomusculares Yang del pie y Yin del pie canal?</w:t>
      </w:r>
    </w:p>
    <w:p>
      <w:r>
        <w:t>A) Las vías de Yang del pie enfatizan las regiones anteriores, laterales o posteriores de las piernas, mientras que las vías de Yin del pie ascienden principalmente a través de las regiones de las piernas medianas. +++++</w:t>
      </w:r>
    </w:p>
    <w:p>
      <w:r>
        <w:t>B) Las vías de Yang del pie comienzan en el pecho, mientras que las vías de Yin del pie comienzan en el abdomen.</w:t>
      </w:r>
    </w:p>
    <w:p>
      <w:r>
        <w:t>C) Los caminos de Yang del pie descienden de la cabeza, mientras que los caminos de Yin del pie descienden de la pelvis.</w:t>
      </w:r>
    </w:p>
    <w:p>
      <w:r>
        <w:t>D) Los caminos de Yang del pie penetran en el fu, mientras que los caminos de Yin del pie penetran en el zang.</w:t>
      </w:r>
    </w:p>
    <w:p>
      <w:r>
        <w:t>Feedback: La respuesta correcta es “Los trayectos Yang del pie enfatizan las regiones anteriores, laterales o posteriores de las piernas, mientras que los caminos de Yin del pie ascienden principalmente a través de las regiones de las piernas medianas”. Porque el grupo Yang del pie organiza distribuciones anteriores, laterales y posteriores de la pierna, mientras que el grupo Yin del pie asciende principalmente a lo largo de las regiones mediales de la pierna. Comenzar en el pecho o el abdomen es incorrecto porque todos los canales tendinomusculares se originan en las extremidades. Ambos grupos ascienden en lugar de descender de la cabeza o la pelvis. Ninguno de los grupos se define penetrando su fu o zang relacionado porque los canales tendinomusculares no penetran el zangfu.</w:t>
      </w:r>
    </w:p>
    <w:p/>
    <w:p>
      <w:r>
        <w:t>10. Según la fuente, ¿qué enfoque es consistente con el acceso a un canal tendinomuscular?</w:t>
      </w:r>
    </w:p>
    <w:p>
      <w:r>
        <w:t>A) Un método relativamente superficial, como la inserción poco profunda en un punto Ahshi, amontonamiento, masaje o guasha +++++</w:t>
      </w:r>
    </w:p>
    <w:p>
      <w:r>
        <w:t>B) La profunda necesidad de un órgano interno porque el camino penetra el zangfu</w:t>
      </w:r>
    </w:p>
    <w:p>
      <w:r>
        <w:t>C) Usando sólo los puntos independientes de los canales tendinomusculares del canal</w:t>
      </w:r>
    </w:p>
    <w:p>
      <w:r>
        <w:t>D) Tratando exclusivamente con un vaso extraordinario punto confluente</w:t>
      </w:r>
    </w:p>
    <w:p>
      <w:r>
        <w:t>Feedback: La respuesta correcta es “Un método relativamente superficial, como la inserción poco profunda en un punto Ahshi, la aplicación de ventosas, el masaje o el guasha” porque la fuente asocia canales tendinomusculares con enfoques relativamente superficiales como la inserción poco profunda, especialmente en puntos Ahshi, así como la aplicación de ventosas, el masaje, el martillo de flor de ciruelo o el punción dérmica y el guasha cuando sea apropiado para entrenamiento y alcance. La punción profunda de los órganos es incorrecta porque estas vías no penetran el zangfu y introduce un grave error de seguridad. Los puntos independientes de los canales tendinomusculares no existen. Un punto confluente vaso extraordinario pertenece a otro sistema de canal y no es la forma exclusiva de abordar una presentación tendinomuscular.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