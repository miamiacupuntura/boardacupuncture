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¿Cuál de las cuatro funciones de los canales explica la nutrición de los zangfu, los tejidos y los órganos de los sentidos?</w:t>
      </w:r>
    </w:p>
    <w:p>
      <w:r>
        <w:t>A) Transportar Qi y Sangre e integrar el organismo +++++</w:t>
      </w:r>
    </w:p>
    <w:p>
      <w:r>
        <w:t>B) Producir puntos nuevos fuera de los canales</w:t>
      </w:r>
    </w:p>
    <w:p>
      <w:r>
        <w:t>C) Sustituir los vasos sanguíneos</w:t>
      </w:r>
    </w:p>
    <w:p>
      <w:r>
        <w:t>D) Regular únicamente la superficie cutánea</w:t>
      </w:r>
    </w:p>
    <w:p>
      <w:r>
        <w:t>Feedback: Respuesta correcta: Transportar Qi y Sangre e integrar el organismo. A) Es la función de transporte e integración descrita en el capítulo. B) Los canales no producen puntos nuevos fuera de sus trayectos. C) El sistema de canales no equivale a los vasos sanguíneos. D) La nutrición no se limita a la superficie cutánea.</w:t>
      </w:r>
    </w:p>
    <w:p/>
    <w:p>
      <w:r>
        <w:t>2. En la analogía de raíces, tallos y flores, ¿qué representan los canales?</w:t>
      </w:r>
    </w:p>
    <w:p>
      <w:r>
        <w:t>A) Los tallos +++++</w:t>
      </w:r>
    </w:p>
    <w:p>
      <w:r>
        <w:t>B) Las raíces</w:t>
      </w:r>
    </w:p>
    <w:p>
      <w:r>
        <w:t>C) Las flores</w:t>
      </w:r>
    </w:p>
    <w:p>
      <w:r>
        <w:t>D) Las semillas</w:t>
      </w:r>
    </w:p>
    <w:p>
      <w:r>
        <w:t>Feedback: Respuesta correcta: Los tallos. A) Los canales son los tallos que comunican las raíces con las flores. B) Los zangfu se comparan con las raíces. C) Los tejidos y órganos de los sentidos se comparan con las flores. D) Las semillas no forman parte de esta analogía didáctica.</w:t>
      </w:r>
    </w:p>
    <w:p/>
    <w:p>
      <w:r>
        <w:t>3. ¿Qué función se ilustra cuando una influencia patógena exterior penetra progresivamente desde la superficie hacia niveles más profundos?</w:t>
      </w:r>
    </w:p>
    <w:p>
      <w:r>
        <w:t>A) Protección del cuerpo +++++</w:t>
      </w:r>
    </w:p>
    <w:p>
      <w:r>
        <w:t>B) Clasificación de los puntos Five Shu</w:t>
      </w:r>
    </w:p>
    <w:p>
      <w:r>
        <w:t>C) Producción de los zangfu</w:t>
      </w:r>
    </w:p>
    <w:p>
      <w:r>
        <w:t>D) Numeración de los puntos</w:t>
      </w:r>
    </w:p>
    <w:p>
      <w:r>
        <w:t>Feedback: Respuesta correcta: Protección del cuerpo. A) El modelo describe una función protectora organizada desde la superficie hacia la profundidad. B) Five Shu es una clasificación de puntos, no esta función de la red. C) Los canales no producen los zangfu. D) La numeración de puntos no explica la penetración desde el exterior.</w:t>
      </w:r>
    </w:p>
    <w:p/>
    <w:p>
      <w:r>
        <w:t>4. Un dolor localizado después de una distensión lumbar ilustra de manera más directa cuál respuesta de la red de canales?</w:t>
      </w:r>
    </w:p>
    <w:p>
      <w:r>
        <w:t>A) Enfermedad del propio canal +++++</w:t>
      </w:r>
    </w:p>
    <w:p>
      <w:r>
        <w:t>B) Protección contra una influencia exterior</w:t>
      </w:r>
    </w:p>
    <w:p>
      <w:r>
        <w:t>C) Transmisión terapéutica</w:t>
      </w:r>
    </w:p>
    <w:p>
      <w:r>
        <w:t>D) Un trastorno exclusivo de un zangfu</w:t>
      </w:r>
    </w:p>
    <w:p>
      <w:r>
        <w:t>Feedback: Respuesta correcta: Enfermedad del propio canal. A) El ejemplo comienza con una alteración local de Qi y Sangre después de un traumatismo. B) No se describe una influencia exterior que deba ser contenida. C) No se ha aplicado estimulación terapéutica. D) Un signo local aislado no demuestra por sí solo un trastorno zangfu.</w:t>
      </w:r>
    </w:p>
    <w:p/>
    <w:p>
      <w:r>
        <w:t>5. Los ojos rojos y dolorosos atribuidos a Liver Fire ilustran principalmente qué relación?</w:t>
      </w:r>
    </w:p>
    <w:p>
      <w:r>
        <w:t>A) Una desarmonía zangfu que se refleja mediante su canal y órgano sensorial relacionado +++++</w:t>
      </w:r>
    </w:p>
    <w:p>
      <w:r>
        <w:t>B) Una lesión exclusiva del canal tendinomuscular</w:t>
      </w:r>
    </w:p>
    <w:p>
      <w:r>
        <w:t>C) La creación de un vaso extraordinario</w:t>
      </w:r>
    </w:p>
    <w:p>
      <w:r>
        <w:t>D) La ausencia de conexión entre interior y exterior</w:t>
      </w:r>
    </w:p>
    <w:p>
      <w:r>
        <w:t>Feedback: Respuesta correcta: Una desarmonía zangfu que se refleja mediante su canal y órgano sensorial relacionado. A) El ejemplo relaciona una desarmonía interna del Liver con los ojos a través del sistema de canales. B) No describe una lesión musculotendinosa local. C) No se crea ningún vaso extraordinario. D) El ejemplo demuestra una relación, no su ausencia.</w:t>
      </w:r>
    </w:p>
    <w:p/>
    <w:p>
      <w:r>
        <w:t>6. ¿Qué distingue mejor el transporte continuo de la transmisión terapéutica?</w:t>
      </w:r>
    </w:p>
    <w:p>
      <w:r>
        <w:t>A) El transporte mantiene la circulación e integración; la transmisión terapéutica describe la respuesta a una estimulación deliberada +++++</w:t>
      </w:r>
    </w:p>
    <w:p>
      <w:r>
        <w:t>B) El transporte ocurre solo en las extremidades y la transmisión solo en el tronco</w:t>
      </w:r>
    </w:p>
    <w:p>
      <w:r>
        <w:t>C) Son dos nombres idénticos para una sola función</w:t>
      </w:r>
    </w:p>
    <w:p>
      <w:r>
        <w:t>D) La transmisión terapéutica es una categoría Five Shu</w:t>
      </w:r>
    </w:p>
    <w:p>
      <w:r>
        <w:t>Feedback: Respuesta correcta: El transporte mantiene la circulación e integración; la transmisión terapéutica describe la respuesta a una estimulación deliberada. A) La distinción separa la función fisiológica continua de la respuesta atribuida al tratamiento. B) Ambas pueden involucrar diferentes regiones; no se dividen de esa manera. C) Comparten la red, pero responden preguntas diferentes. D) Five Shu clasifica puntos y no define esta función.</w:t>
      </w:r>
    </w:p>
    <w:p/>
    <w:p>
      <w:r>
        <w:t>7. ¿Cuál intervención representa mejor la transmisión de estimulación a través de la red de canales?</w:t>
      </w:r>
    </w:p>
    <w:p>
      <w:r>
        <w:t>A) Aplicar punción, calor, presión, masaje o ventosas con una intención terapéutica +++++</w:t>
      </w:r>
    </w:p>
    <w:p>
      <w:r>
        <w:t>B) Memorizar solamente el nombre de un canal</w:t>
      </w:r>
    </w:p>
    <w:p>
      <w:r>
        <w:t>C) Asignar un color a cada zangfu</w:t>
      </w:r>
    </w:p>
    <w:p>
      <w:r>
        <w:t>D) Contar los puntos de un canal</w:t>
      </w:r>
    </w:p>
    <w:p>
      <w:r>
        <w:t>Feedback: Respuesta correcta: Aplicar punción, calor, presión, masaje o ventosas con una intención terapéutica. A) Estas intervenciones ejemplifican la estimulación deliberada descrita en el capítulo. B) La memorización no es una estimulación terapéutica del cuerpo. C) La asignación de colores pertenece a otras correspondencias. D) Contar puntos no describe una respuesta terapéutica.</w:t>
      </w:r>
    </w:p>
    <w:p/>
    <w:p>
      <w:r>
        <w:t>8. ¿Cuál afirmación establece un límite clínico apropiado al interpretar un signo de canal?</w:t>
      </w:r>
    </w:p>
    <w:p>
      <w:r>
        <w:t>A) Un signo de canal es un dato que debe integrarse con la diferenciación de patrones y el examen +++++</w:t>
      </w:r>
    </w:p>
    <w:p>
      <w:r>
        <w:t>B) Un solo punto doloroso confirma siempre una enfermedad zangfu</w:t>
      </w:r>
    </w:p>
    <w:p>
      <w:r>
        <w:t>C) Todo síntoma del trayecto exige el mismo tratamiento</w:t>
      </w:r>
    </w:p>
    <w:p>
      <w:r>
        <w:t>D) El trayecto sustituye la evaluación de seguridad</w:t>
      </w:r>
    </w:p>
    <w:p>
      <w:r>
        <w:t>Feedback: Respuesta correcta: Un signo de canal es un dato que debe integrarse con la diferenciación de patrones y el examen. A) La interpretación requiere el conjunto de hallazgos, el contexto y la seguridad. B) La sensibilidad local también puede relacionarse con trauma o sobreuso. C) Los síntomas y patrones diferentes no justifican un tratamiento único. D) El conocimiento del trayecto no reemplaza la evaluación de seguridad.</w:t>
      </w:r>
    </w:p>
    <w:p/>
    <w:p>
      <w:r>
        <w:t>9. ¿Por qué no debe equipararse directamente un canal de medicina china con un nervio o vaso sanguíneo?</w:t>
      </w:r>
    </w:p>
    <w:p>
      <w:r>
        <w:t>A) Porque el canal es un concepto funcional tradicional y no una estructura biomédica equivalente uno a uno +++++</w:t>
      </w:r>
    </w:p>
    <w:p>
      <w:r>
        <w:t>B) Porque los canales existen únicamente en la piel</w:t>
      </w:r>
    </w:p>
    <w:p>
      <w:r>
        <w:t>C) Porque los nervios son vasos extraordinarios</w:t>
      </w:r>
    </w:p>
    <w:p>
      <w:r>
        <w:t>D) Porque Qi significa exactamente sangre arterial</w:t>
      </w:r>
    </w:p>
    <w:p>
      <w:r>
        <w:t>Feedback: Respuesta correcta: Porque el canal es un concepto funcional tradicional y no una estructura biomédica equivalente uno a uno. A) El capítulo conserva la distinción entre el modelo tradicional y la anatomía biomédica. B) La red incluye relaciones superficiales e internas. C) Los nervios no se clasifican como vasos extraordinarios. D) Qi y sangre arterial no son términos equivalentes.</w:t>
      </w:r>
    </w:p>
    <w:p/>
    <w:p>
      <w:r>
        <w:t>10. ¿Cuál secuencia reproduce correctamente la analogía didáctica de integración?</w:t>
      </w:r>
    </w:p>
    <w:p>
      <w:r>
        <w:t>A) Zangfu como raíces → canales como tallos → tejidos y órganos sensoriales como flores +++++</w:t>
      </w:r>
    </w:p>
    <w:p>
      <w:r>
        <w:t>B) Canales como raíces → tejidos como tallos → zangfu como flores</w:t>
      </w:r>
    </w:p>
    <w:p>
      <w:r>
        <w:t>C) Piel como raíces → puntos como tallos → huesos como flores</w:t>
      </w:r>
    </w:p>
    <w:p>
      <w:r>
        <w:t>D) Vasos extraordinarios como raíces → nervios como tallos → sangre como flores</w:t>
      </w:r>
    </w:p>
    <w:p>
      <w:r>
        <w:t>Feedback: Respuesta correcta: Zangfu como raíces → canales como tallos → tejidos y órganos sensoriales como flores. A) Esta es la relación presentada para explicar la integración del organismo. B) Invierte las correspondencias de la analogía. C) Esos elementos no forman la analogía estudiada. D) Mezcla sistemas tradicionales y biomédicos que no corresponden a la analogía.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