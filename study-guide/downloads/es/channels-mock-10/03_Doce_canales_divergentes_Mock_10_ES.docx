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¿Qué afirmación describe correctamente los canales doce divergentes?</w:t>
      </w:r>
    </w:p>
    <w:p>
      <w:r>
        <w:t>A) Se ramifican de los doce canales principales y no tienen puntos de acupuntura específicos propios. +++++</w:t>
      </w:r>
    </w:p>
    <w:p>
      <w:r>
        <w:t>B) Son doce canales principales adicionales con puntos numerados por separado.</w:t>
      </w:r>
    </w:p>
    <w:p>
      <w:r>
        <w:t>C) Sólo se encuentran en la superficie de la cabeza y la cara.</w:t>
      </w:r>
    </w:p>
    <w:p>
      <w:r>
        <w:t>D) Reemplazan los canales Luo-Connecting.</w:t>
      </w:r>
    </w:p>
    <w:p>
      <w:r>
        <w:t>Feedback: Respuesta correcta: Se ramifican de los doce canales principales y no tienen puntos de acupuntura específicos propios. los doce canales divergentes rama de los doce canales principales y no poseen puntos específicos propios. Sus vínculos más profundos ayudan a explicar las relaciones de canal y las indicaciones de puntos. Son doce canales principales adicionales con puntos numerados por separado. — No son canales principales adicionales y no tienen puntos numerados por separado. Sólo se encuentran en la superficie de la cabeza y la cara. — Sus caminos incluyen relaciones internas profundas y no se limitan a la cabeza y la cara. Reemplazan los canales Luo-Connecting. — Refuerzan la red de canales pero no reemplazan los canales Luo-Connecting.</w:t>
      </w:r>
    </w:p>
    <w:p/>
    <w:p>
      <w:r>
        <w:t>2. ¿Qué secuencia mejor representa el curso típico de un canal Yang divergente?</w:t>
      </w:r>
    </w:p>
    <w:p>
      <w:r>
        <w:t>A) Se separa de su canal principal Yang en una extremidad, entra en zangfu pareado, vuelve a emerger cerca del cuello o la cara, y se reincorpora el canal principal Yang. +++++</w:t>
      </w:r>
    </w:p>
    <w:p>
      <w:r>
        <w:t>B) Comienza en la cara, permanece superficial, y termina en la mano.</w:t>
      </w:r>
    </w:p>
    <w:p>
      <w:r>
        <w:t>C) Se separa de un canal principal Yin y crea nuevos puntos de acupuntura.</w:t>
      </w:r>
    </w:p>
    <w:p>
      <w:r>
        <w:t>D) Viaja sólo entre la piel y los colaterales de minuto.</w:t>
      </w:r>
    </w:p>
    <w:p>
      <w:r>
        <w:t>Feedback: Respuesta correcta: Se separa de su canal principal Yang en una extremidad, entra en zangfu pareado, vuelve a emerger cerca del cuello o la cara, y se reincorpora el canal principal Yang. Un divergente canal Yang normalmente se separa en una extremidad, entra en su zang o fu relacionados y el zang o fu emparejado interior-exterior, vuelve a emerger en el cuerpo superior, y se reúne nuevamente con su canal principal Yang. Comienza en la cara, permanece superficial, y termina en la mano. — La ruta declarada revierte y supera el patrón típico. Se separa de un canal principal Yin y crea nuevos puntos de acupuntura. — canales divergentes no crean sus propios puntos de acupuntura. Viaja sólo entre la piel y los colaterales de minuto. — La descripción confiesa incorrectamente el camino hacia estructuras superficiales.</w:t>
      </w:r>
    </w:p>
    <w:p/>
    <w:p>
      <w:r>
        <w:t>3. ¿Cómo un canal de Yin divergente normalmente vuelve a conectarse con el sistema de canal Yang?</w:t>
      </w:r>
    </w:p>
    <w:p>
      <w:r>
        <w:t>A) Confluye con su interior-exterior emparejado canal Yang divergente y luego se une al canal principal Yang. +++++</w:t>
      </w:r>
    </w:p>
    <w:p>
      <w:r>
        <w:t>B) Se convierte en un vaso extraordinario en la muñeca o el tobillo.</w:t>
      </w:r>
    </w:p>
    <w:p>
      <w:r>
        <w:t>C) Reúne sólo su propio canal Yin principal en el pecho.</w:t>
      </w:r>
    </w:p>
    <w:p>
      <w:r>
        <w:t>D) Termina dentro de su zang correspondiente sin más conexión.</w:t>
      </w:r>
    </w:p>
    <w:p>
      <w:r>
        <w:t>Feedback: Respuesta correcta: Confluye con su interior-exterior emparejado canal Yang divergente y luego se une al canal principal Yang. El patrón típico de Yin converge con el canal de Yang emparejado divergente y luego se une al canal principal Yang. Se convierte en un vaso extraordinario en la muñeca o el tobillo. — Un canal divergente no se convierte en un vaso extraordinario. Reúne sólo su propio canal Yin principal en el pecho. — La fuente enfatiza la convergencia con la ruta de Yang emparejado en lugar de un retorno exclusivo al canal principal Yin. Termina dentro de su zang correspondiente sin más conexión. — Algunos canales Yin divergentes entran en su zang correspondiente, pero esa no es la última reconexión descrita.</w:t>
      </w:r>
    </w:p>
    <w:p/>
    <w:p>
      <w:r>
        <w:t>4. ¿Qué función más fortalece directamente la relación entre los canales pareados de Yin y Yang y zangfu?</w:t>
      </w:r>
    </w:p>
    <w:p>
      <w:r>
        <w:t>A) Las conexiones adicionales formadas por los canales divergentes. +++++</w:t>
      </w:r>
    </w:p>
    <w:p>
      <w:r>
        <w:t>B) La creación de puntos separados de acupuntura canal divergente.</w:t>
      </w:r>
    </w:p>
    <w:p>
      <w:r>
        <w:t>C) La eliminación del circuito qi principal del canal.</w:t>
      </w:r>
    </w:p>
    <w:p>
      <w:r>
        <w:t>D) La restricción de toda actividad de canal a los miembros.</w:t>
      </w:r>
    </w:p>
    <w:p>
      <w:r>
        <w:t>Feedback: Respuesta correcta: Las conexiones adicionales formadas por los canales divergentes. Los canales divergentes refuerzan las relaciones interiores-exteriores añadiendo conexiones entre canales emparejados y su zangfu relacionado. La creación de puntos separados de acupuntura canal divergente. — canales divergentes no tienen puntos específicos propios. La eliminación del circuito qi principal del canal. - Refuerzan en lugar de eliminar el circuito principal del canal. La restricción de toda actividad de canal a los miembros. — Sus caminos se extienden más allá de las extremidades e incluyen conexiones profundas y superiores.</w:t>
      </w:r>
    </w:p>
    <w:p/>
    <w:p>
      <w:r>
        <w:t>5. ¿Qué ayuda a explicar cómo la influencia de Pulmón puede llegar a la nariz cuando el canal principal de Pulmón no asciende más allá de la región de la garganta?</w:t>
      </w:r>
    </w:p>
    <w:p>
      <w:r>
        <w:t>A) La conexión del canal de Pulmón divergente con el canal Intestino Grueso. +++++</w:t>
      </w:r>
    </w:p>
    <w:p>
      <w:r>
        <w:t>B) Una vía primaria superficial directa de Pulmón desde la garganta hasta la nariz.</w:t>
      </w:r>
    </w:p>
    <w:p>
      <w:r>
        <w:t>C) La conversión del Canal Pulmón en el Vaso Gobernador.</w:t>
      </w:r>
    </w:p>
    <w:p>
      <w:r>
        <w:t>D) Un conjunto separado de puntos de acupuntura canal divergente de Pulmón en la nariz.</w:t>
      </w:r>
    </w:p>
    <w:p>
      <w:r>
        <w:t>Feedback: Respuesta correcta: La conexión del canal Pulmón divergente con el canal Intestino Grueso. La conexión canal divergente de Pulmón con el canal Intestino Grueso proporciona una ruta tradicional por la que Pulmón Qi puede circular hacia la nariz. Una vía primaria superficial directa de Pulmón desde la garganta hasta la nariz. — La fuente no describe al canal principal Pulmón como continuando superficialmente desde la garganta hasta la nariz. La conversión del Canal Pulmón en el Vaso Gobernador. — El Canal Pulmón no se convierte en el Vaso Gobernador. Un conjunto separado de puntos de acupuntura canal divergente de Pulmón en la nariz. — No hay puntos de canal divergente de Pulmón numerados por separado.</w:t>
      </w:r>
    </w:p>
    <w:p/>
    <w:p>
      <w:r>
        <w:t>6. ¿Qué camino ayuda a fortalecer la relación tradicional entre los Riñón y el Corazón?</w:t>
      </w:r>
    </w:p>
    <w:p>
      <w:r>
        <w:t>A) El canal Vejiga divergente viaja desde los Riñones al Corazón. +++++</w:t>
      </w:r>
    </w:p>
    <w:p>
      <w:r>
        <w:t>B) El canal de Pulmón divergente viaja sólo a la piel del pecho.</w:t>
      </w:r>
    </w:p>
    <w:p>
      <w:r>
        <w:t>C) El canal Estómago divergente termina en la rodilla.</w:t>
      </w:r>
    </w:p>
    <w:p>
      <w:r>
        <w:t>D) El canal principal Vesícula Biliar entra directamente en los Riñones.</w:t>
      </w:r>
    </w:p>
    <w:p>
      <w:r>
        <w:t>Feedback: Respuesta correcta: El canal Vejiga divergente viaja desde los Riñones al Corazón. El canal Vejiga divergente, interior–exteriormente relacionado con los Riñones, viaja desde los Riñones al Corazón y fortalece esta relación. El canal de Pulmón divergente viaja sólo a la piel del pecho. — Un camino limitado a la piel no explicaría la relación profunda declarada. El canal Estómago divergente termina en la rodilla. — El canal Estómago divergente tiene conexiones más profundas y no se describe como terminar en la rodilla. El canal principal Vesícula Biliar entra directamente en los Riñones. — La relación declarada Riñón-Corazón se explica aquí a través de la canal divergente de Vejiga, no una conexión directa Vesícula Biliar Primaria.</w:t>
      </w:r>
    </w:p>
    <w:p/>
    <w:p>
      <w:r>
        <w:t>7. ¿Qué canal divergente ayuda a explicar la estrecha relación del Corazón con el Hígado y Vesícula Biliar?</w:t>
      </w:r>
    </w:p>
    <w:p>
      <w:r>
        <w:t>A) El canal Vesícula Biliar divergente, porque viaja al Corazón. +++++</w:t>
      </w:r>
    </w:p>
    <w:p>
      <w:r>
        <w:t>B) El canal Intestino Grueso divergente, porque termina al pie.</w:t>
      </w:r>
    </w:p>
    <w:p>
      <w:r>
        <w:t>C) El canal Bazo divergente, porque posee puntos en el cuero cabelludo.</w:t>
      </w:r>
    </w:p>
    <w:p>
      <w:r>
        <w:t>D) El canal de Pulmón divergente, porque se convierte en el canal Hígado.</w:t>
      </w:r>
    </w:p>
    <w:p>
      <w:r>
        <w:t>Feedback: Respuesta correcta: La Vesícula Biliar canal divergente, porque viaja al Corazón. La canal divergente de Vesícula Biliar viaja al Corazón y refuerza la tradicional relación Corazón-Hígado/Vesícula Biliar. El canal Intestino Grueso divergente, porque termina al pie. — La descripción Intestino Grueso es incorrecta y no explica esta relación. El canal Bazo divergente, porque posee puntos en el cuero cabelludo. — canales divergentes no poseen sus propios puntos del cuero cabelludo. El canal de Pulmón divergente, porque se convierte en el canal Hígado. — Un canal de Pulmón divergente no se convierte en el canal Hígado.</w:t>
      </w:r>
    </w:p>
    <w:p/>
    <w:p>
      <w:r>
        <w:t>8. ¿Qué relación viales ayuda a explicar el uso de BL57 Chengshan y BL58 Feiyang para trastornos rectales?</w:t>
      </w:r>
    </w:p>
    <w:p>
      <w:r>
        <w:t>A) El canal Vejiga divergente circula por el área rectal. +++++</w:t>
      </w:r>
    </w:p>
    <w:p>
      <w:r>
        <w:t>B) El canal Estómago divergente crea puntos en el recto.</w:t>
      </w:r>
    </w:p>
    <w:p>
      <w:r>
        <w:t>C) El canal principal Pulmón termina en BL57 y BL58.</w:t>
      </w:r>
    </w:p>
    <w:p>
      <w:r>
        <w:t>D) El canal Vesícula Biliar divergente es la única vía que alcanza el cuerpo inferior.</w:t>
      </w:r>
    </w:p>
    <w:p>
      <w:r>
        <w:t>Feedback: Respuesta correcta: El canal Vejiga divergente circula por el área rectal. La vía canal divergente de Vejiga a través del área rectal ayuda a explicar las indicaciones rectales tradicionales de BL57 y BL58. El canal Estómago divergente crea puntos en el recto. — La fuente no atribuye esta relación al canal divergente de Estómago, y canales divergentes no crean puntos. El canal principal Pulmón termina en BL57 y BL58. — BL57 y BL58 pertenecen al Canal Vejiga, no al canal principal Pulmón. El canal Vesícula Biliar divergente es la única vía que alcanza el cuerpo inferior. — Muchos canales llegan al cuerpo inferior; la relación clínica declarada involucra específicamente al canal divergente de Vejiga.</w:t>
      </w:r>
    </w:p>
    <w:p/>
    <w:p>
      <w:r>
        <w:t>9. ¿Por qué puede el canal Estómago divergente ayudar a explicar el uso de puntos Estómago para los trastornos del espíritu?</w:t>
      </w:r>
    </w:p>
    <w:p>
      <w:r>
        <w:t>A) Entra en el Corazón. +++++</w:t>
      </w:r>
    </w:p>
    <w:p>
      <w:r>
        <w:t>B) Tiene su propio punto de espíritu situado en el hombro.</w:t>
      </w:r>
    </w:p>
    <w:p>
      <w:r>
        <w:t>C) Es idéntico al canal principal Corazón.</w:t>
      </w:r>
    </w:p>
    <w:p>
      <w:r>
        <w:t>D) Oculta todos los órganos internos y sólo alcanza la piel.</w:t>
      </w:r>
    </w:p>
    <w:p>
      <w:r>
        <w:t>Feedback: Respuesta correcta: Entra en el Corazón. El canal divergente de Estómago entra en el Corazón, proporcionando una relación tradicional de ruta que ayuda a explicar acciones relacionadas con el espíritu de los puntos del Canal Estómago. Tiene su propio punto de espíritu situado en el hombro. — El canal divergente de Estómago no tiene puntos separados de acupuntura. Es idéntico al canal principal Corazón. — Las vías Estómago y Corazón están relacionadas pero no son canales idénticos. Oculta todos los órganos internos y sólo alcanza la piel. — La vía incluye conexiones internas profundas en lugar de pasar por todos los órganos internos.</w:t>
      </w:r>
    </w:p>
    <w:p/>
    <w:p>
      <w:r>
        <w:t>10. ¿Qué interpretación de BL62 Shenmai es apoyada por la discusión fuente de canales divergentes?</w:t>
      </w:r>
    </w:p>
    <w:p>
      <w:r>
        <w:t>A) La conexión canal divergente de Vejigae con el Corazón ayuda a explicar indicaciones relacionadas con el espíritu atribuidas a BL62. +++++</w:t>
      </w:r>
    </w:p>
    <w:p>
      <w:r>
        <w:t>B) BL62 es un punto situado en el canal divergente de Vejiga en lugar del canal principal.</w:t>
      </w:r>
    </w:p>
    <w:p>
      <w:r>
        <w:t>C) BL62 trata cada trastorno del Corazón únicamente por su ubicación anatómica.</w:t>
      </w:r>
    </w:p>
    <w:p>
      <w:r>
        <w:t>D) BL62 demuestra que todos los canales de buceo tienen puntos numerados independientemente.</w:t>
      </w:r>
    </w:p>
    <w:p>
      <w:r>
        <w:t>Feedback: Respuesta correcta: La conexión canal divergente de Vejiga con el Corazón ayuda a explicar indicaciones relacionadas con el espíritu atribuidas a BL62. El vínculo canal divergente de Vejiga con el Corazón se utiliza para ayudar a explicar las indicaciones tradicionales relacionadas con el espíritu de BL62; el punto en sí mismo pertenece al sistema principal del canal Vejiga. BL62 es un punto situado en el canal divergente de Vejiga en lugar del canal principal. — BL62 no es un punto divergente de canales numerados por separado. BL62 trata cada trastorno del Corazón únicamente por su ubicación anatómica. - Una relación de vía ayuda a explicar una indicación, pero no establece de forma independiente el diagnóstico o tratamiento. BL62 demuestra que todos los canales de buceo tienen puntos numerados independientemente. — canales divergentes no poseen puntos de acupuntura numerados independientemente.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