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¿Qué afirmación define mejor las doce regiones cutáneas?</w:t>
      </w:r>
    </w:p>
    <w:p>
      <w:r>
        <w:t>A) Son territorios de la piel sobrevolando y ligados con redes de canales superficiales amplias. +++++</w:t>
      </w:r>
    </w:p>
    <w:p>
      <w:r>
        <w:t>B) Son doce canales independientes con sus propios caminos internos.</w:t>
      </w:r>
    </w:p>
    <w:p>
      <w:r>
        <w:t>C) Son doce órganos de zangfu ubicados inmediatamente debajo de la piel.</w:t>
      </w:r>
    </w:p>
    <w:p>
      <w:r>
        <w:t>D) Son las mismas estructuras que los doce canales tendinomusculares.</w:t>
      </w:r>
    </w:p>
    <w:p>
      <w:r>
        <w:t>Feedback: La respuesta correcta define las regiones cutáneas como territorios de la piel sobrevolando y ligados con redes de canales superficiales amplias. Llamarles canales independientes es incorrecto porque la fuente declara explícitamente que no son canales como tales. Llamarles zangfu debajo de la piel es incorrecto porque son regiones superficiales en lugar de órganos. Equiparlos con los canales tendinomusculares es incorrecto porque los canales tendinomusculares son caminos musculotendinosos superficiales que implican músculos, tendones y ligamentos, mientras que las regiones cutáneas son territorios de piel.</w:t>
      </w:r>
    </w:p>
    <w:p/>
    <w:p>
      <w:r>
        <w:t>2. ¿Qué relación conecta cada región cutánea con el sistema de canales?</w:t>
      </w:r>
    </w:p>
    <w:p>
      <w:r>
        <w:t>A) Corresponde a la amplia red superficial asociada a un canal principal. +++++</w:t>
      </w:r>
    </w:p>
    <w:p>
      <w:r>
        <w:t>B) Sustituye al canal principal cuando aparece una lesión cutánea.</w:t>
      </w:r>
    </w:p>
    <w:p>
      <w:r>
        <w:t>C) Se conecta directamente con sólo un vaso extraordinario.</w:t>
      </w:r>
    </w:p>
    <w:p>
      <w:r>
        <w:t>D) Funciona independientemente de todos los canales y colaterales.</w:t>
      </w:r>
    </w:p>
    <w:p>
      <w:r>
        <w:t>Feedback: La respuesta correcta indica que una región cutánea corresponde a la amplia red superficial asociada a un canal principal. Reemplazar el canal principal es incorrecto porque una región de superficie no sustituye la vía de canal organizada. Conectarse sólo con un vaso extraordinario es incorrecto porque las regiones se describen en relación con las redes superficiales de los doce canales. Funcionar independientemente es incorrecto porque su significado depende de su vinculación con el sistema canal-y-colateral.</w:t>
      </w:r>
    </w:p>
    <w:p/>
    <w:p>
      <w:r>
        <w:t>3. ¿Cómo ayudan las regiones cutáneas a explicar la invasión por factores patógenos exógenos?</w:t>
      </w:r>
    </w:p>
    <w:p>
      <w:r>
        <w:t>A) Proporcionan un nivel de superficie teórico a través del cual un factor exterior puede entrar en capas jingluo más profundas. +++++</w:t>
      </w:r>
    </w:p>
    <w:p>
      <w:r>
        <w:t>B) Ellos prueban que cada patógeno comienza dentro de un órgano zang.</w:t>
      </w:r>
    </w:p>
    <w:p>
      <w:r>
        <w:t>C) Previenen que todos los factores exteriores se muevan bajo la piel.</w:t>
      </w:r>
    </w:p>
    <w:p>
      <w:r>
        <w:t>D) Llevan factores exteriores directamente a los huesos sin involucrar a la red de canales.</w:t>
      </w:r>
    </w:p>
    <w:p>
      <w:r>
        <w:t>Feedback: La respuesta correcta identifica la piel y las regiones cutáneas como el nivel de superficie teórico a través del cual factores patógenos exógenos pueden moverse hacia capas jingluo más profundas. Comenzar dentro de un órgano zang es incorrecto porque la pregunta se refiere a la invasión exterior desde la superficie interior. Prevenir todo movimiento interno es incorrecto porque las regiones se utilizan precisamente para explicar la posible penetración de exterior a profundidad. La transmisión directa al hueso sin la red de canales es incorrecta porque la fuente describe la progresión a través de capas del sistema jingluo.</w:t>
      </w:r>
    </w:p>
    <w:p/>
    <w:p>
      <w:r>
        <w:t>4. ¿Qué hallazgo puede tradicionalmente reflejar un trastorno de un canal de más profundo en su región relacionada cutánea?</w:t>
      </w:r>
    </w:p>
    <w:p>
      <w:r>
        <w:t>A) Sensación anormal de la piel, lesión o decoloración +++++</w:t>
      </w:r>
    </w:p>
    <w:p>
      <w:r>
        <w:t>B) Un nuevo punto de acupuntura creado</w:t>
      </w:r>
    </w:p>
    <w:p>
      <w:r>
        <w:t>C) Un cambio en el número de vasos extraordinarios</w:t>
      </w:r>
    </w:p>
    <w:p>
      <w:r>
        <w:t>D) Desaparición permanente de la red de canales superficiales</w:t>
      </w:r>
    </w:p>
    <w:p>
      <w:r>
        <w:t>Feedback: La respuesta correcta sigue a la fuente, que denomina sensación anormal, lesiones cutáneas y decoloración como posibles manifestaciones superficiales de trastorno de canal más profundo. Un punto de acupuntura recién creado es incorrecto porque un signo clínico no genera un nuevo punto estandarizado. Un cambio en el número de vasos extraordinarios es incorrecto porque el recuento del vaso no está relacionado con una manifestación de la piel. La desaparición permanente de la red superficial es incorrecta porque el texto describe signos alterados dentro de una región vinculada, no la eliminación de la red.</w:t>
      </w:r>
    </w:p>
    <w:p/>
    <w:p>
      <w:r>
        <w:t>5. ¿Qué es un color azul-verde, descrito como qing, tradicionalmente indica en una región cutánea?</w:t>
      </w:r>
    </w:p>
    <w:p>
      <w:r>
        <w:t>A) Dolor +++++</w:t>
      </w:r>
    </w:p>
    <w:p>
      <w:r>
        <w:t>B) Calor</w:t>
      </w:r>
    </w:p>
    <w:p>
      <w:r>
        <w:t>C) Deficiencia y frío</w:t>
      </w:r>
    </w:p>
    <w:p>
      <w:r>
        <w:t>D) Color constitucional normal en cada paciente</w:t>
      </w:r>
    </w:p>
    <w:p>
      <w:r>
        <w:t>Feedback: La respuesta correcta es el dolor, que es la asociación tradicional asignada a la decoloración azul-verde o qing en la fuente. El calor es incorrecto porque el calor está asociado con el rojo. La deficiencia y el frío es incorrecto porque esa asociación está asignada al blanco. Llamarlo normal en cada paciente es incorrecto porque el pasaje discute un signo de color anormal y porque el aspecto normal de la piel varía entre los individuos.</w:t>
      </w:r>
    </w:p>
    <w:p/>
    <w:p>
      <w:r>
        <w:t>6. ¿Qué indica tradicionalmente el rojo en las regiones cutáneas?</w:t>
      </w:r>
    </w:p>
    <w:p>
      <w:r>
        <w:t>A) Calor +++++</w:t>
      </w:r>
    </w:p>
    <w:p>
      <w:r>
        <w:t>B) Dolor</w:t>
      </w:r>
    </w:p>
    <w:p>
      <w:r>
        <w:t>C) Deficiencia y frío</w:t>
      </w:r>
    </w:p>
    <w:p>
      <w:r>
        <w:t>D) Una infección bacteriana confirmada</w:t>
      </w:r>
    </w:p>
    <w:p>
      <w:r>
        <w:t>Feedback: La respuesta correcta es el calor, la asociación tradicional del patrón dado para el rojo. El dolor es incorrecto porque el verde azul o el qing es el color asociado con el dolor en este pasaje. La deficiencia y el frío es incorrecto porque se asocian con el blanco. Una infección bacteriana confirmada es incorrecta porque una asociación de color tradicional no es un diagnóstico biomédico independiente y no puede establecer una causa infecciosa específica.</w:t>
      </w:r>
    </w:p>
    <w:p/>
    <w:p>
      <w:r>
        <w:t>7. ¿Qué indica el blanco tradicionalmente en una región cutánea?</w:t>
      </w:r>
    </w:p>
    <w:p>
      <w:r>
        <w:t>A) Deficiencia y frío +++++</w:t>
      </w:r>
    </w:p>
    <w:p>
      <w:r>
        <w:t>B) Calor sólo</w:t>
      </w:r>
    </w:p>
    <w:p>
      <w:r>
        <w:t>C) Dolor sólo</w:t>
      </w:r>
    </w:p>
    <w:p>
      <w:r>
        <w:t>D) Exceso yang en cada caso</w:t>
      </w:r>
    </w:p>
    <w:p>
      <w:r>
        <w:t>Feedback: La respuesta correcta es deficiencia y frío, los significados tradicionales emparejados asignados al blanco en la fuente. El calor sólo es incorrecto porque el calor está asociado con el rojo. El dolor sólo es incorrecto porque el dolor está asociado con el verde azul o el qing. El exceso de yang en cada caso es incorrecto porque contradice la asociación de deficiencia y frío declarada y convierte una observación en un diagnóstico absoluto.</w:t>
      </w:r>
    </w:p>
    <w:p/>
    <w:p>
      <w:r>
        <w:t>8. ¿Por qué un tratamiento a nivel de la piel se puede entender tradicionalmente como tener un efecto terapéutico más profundo?</w:t>
      </w:r>
    </w:p>
    <w:p>
      <w:r>
        <w:t>A) La región cutánea está vinculada con la red de canales subyacentes. +++++</w:t>
      </w:r>
    </w:p>
    <w:p>
      <w:r>
        <w:t>B) La piel está completamente separada de cada canal más profundo.</w:t>
      </w:r>
    </w:p>
    <w:p>
      <w:r>
        <w:t>C) Cada tratamiento tópico llega automáticamente a cada órgano zangfu.</w:t>
      </w:r>
    </w:p>
    <w:p>
      <w:r>
        <w:t>D) regiones cutáneas contienen un conjunto independiente de puntos de órganos profundos.</w:t>
      </w:r>
    </w:p>
    <w:p>
      <w:r>
        <w:t>Feedback: La respuesta correcta utiliza la continuidad teórica entre una región cutánea y la red de canales subyacentes para explicar un posible efecto más profundo del tratamiento superficial. La separación completa de canales más profundos es incorrecta porque niega la relación de la que depende esta racionalidad. Afirmando que cada tratamiento tópico llega automáticamente a cada órgano zangfu es incorrecto porque la fuente ofrece una relación teórica, no una garantía universal. Asignarles puntos profundos independientes de órganos es incorrecto porque las regiones cutáneas no son canales separados ni tienen un sistema de puntos independiente.</w:t>
      </w:r>
    </w:p>
    <w:p/>
    <w:p>
      <w:r>
        <w:t>9. ¿Qué grupo contiene sólo ejemplos de enfoques de nivel de piel nombrados en la fuente?</w:t>
      </w:r>
    </w:p>
    <w:p>
      <w:r>
        <w:t>A) ungüentos medicinales, masajes, cupping, fontanería, raspado de la piel y punción dérmica +++++</w:t>
      </w:r>
    </w:p>
    <w:p>
      <w:r>
        <w:t>B) Requisitos de órganos profundos, cirugía y medicamentos intravenosos</w:t>
      </w:r>
    </w:p>
    <w:p>
      <w:r>
        <w:t>C) vaso extraordinario puntos confluentes</w:t>
      </w:r>
    </w:p>
    <w:p>
      <w:r>
        <w:t>D) Fórmulas herbales internas sin aplicación en la piel</w:t>
      </w:r>
    </w:p>
    <w:p>
      <w:r>
        <w:t>Feedback: La respuesta correcta reproduce los ejemplos de nivel superficial nombrados en la fuente: ungüentos medicinales, masajes, cupping, necesidad de flor de ciruela, raspado de la piel y necesidad dermal. La punción profunda de los órganos, la cirugía y la medicación intravenosa son incorrectas porque no son los enfoques cutánea de la región lista e introducen procedimientos no relacionados. Los extraordinarios puntos confluentes vaso sólo es incorrecto porque esos puntos pertenecen a una categoría de canal diferente y no representan los métodos de superficie nombrados. Las fórmulas herbales internas sin aplicación de la piel son incorrectas porque el pasaje explica específicamente el tratamiento aplicado al nivel de la piel.</w:t>
      </w:r>
    </w:p>
    <w:p/>
    <w:p>
      <w:r>
        <w:t>10. ¿Qué interpretación de región cutánea color es más apropiada?</w:t>
      </w:r>
    </w:p>
    <w:p>
      <w:r>
        <w:t>A) Úsalo como una observación tradicional dentro de una evaluación completa, no como un diagnóstico por sí mismo. +++++</w:t>
      </w:r>
    </w:p>
    <w:p>
      <w:r>
        <w:t>B) Trate a cualquier piel roja como prueba del mismo patrón de calor.</w:t>
      </w:r>
    </w:p>
    <w:p>
      <w:r>
        <w:t>C) El consumo de piel blanca siempre demuestra deficiencia y frío independientemente del contexto.</w:t>
      </w:r>
    </w:p>
    <w:p>
      <w:r>
        <w:t>D) Identificar cada marca verde azul como dolor de canal sin considerar lesiones o causas biomédicas.</w:t>
      </w:r>
    </w:p>
    <w:p>
      <w:r>
        <w:t>Feedback: La respuesta correcta trata el color como una observación tradicional que debe integrarse con la presentación completa. Tratar cada área roja como prueba de un patrón de calor es incorrecto porque el enrojecimiento tiene muchas causas contextuales y biomédicas posibles. Asumiendo que cualquier apariencia blanca siempre demuestra deficiencia y frío es incorrecto porque la iluminación, pigmentación, temperatura, circulación y otros factores pueden cambiar la apariencia. Etiquetar toda marca azul verdosa como dolor de canal es incorrecto porque también deben considerarse lesiones, cambios vasculares y otras causas biomédicas.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