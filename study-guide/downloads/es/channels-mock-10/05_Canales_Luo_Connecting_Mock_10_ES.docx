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 ¿Qué componentes forman el estándar quince canales principales Luo-Connecting?</w:t>
      </w:r>
    </w:p>
    <w:p>
      <w:r>
        <w:t>A) los doce canales principales, Chong Mai, Dai Mai y Ren Mai</w:t>
      </w:r>
    </w:p>
    <w:p>
      <w:r>
        <w:t>B) los doce canales divergentes, Ren Mai, Du Mai y el Gran Luo del Bazo</w:t>
      </w:r>
    </w:p>
    <w:p>
      <w:r>
        <w:t>C) Doce de los canales principales, uno de Ren Mai, uno de Du Mai y el Gran Luo del Bazo +++++</w:t>
      </w:r>
    </w:p>
    <w:p>
      <w:r>
        <w:t>D) los doce canales tendinomusculares y tres caminos Gran Luo</w:t>
      </w:r>
    </w:p>
    <w:p>
      <w:r>
        <w:t>Feedback: La respuesta correcta da la composición estándar: doce caminos Luo asociados con los doce canales principales, más el Luo de Ren Mai, el Luo de Du Mai y el Gran Luo del Bazo. La elección que contiene Chong Mai y Dai Mai sustituye vasos extraordinarios que no son parte de este recuento de quince luos. La elección que comienza con los canales doce divergentes confunde un sistema de canal diferente con la red Luo. La elección usando los doce canales tendinomusculares también sustituye a un sistema musculoesquelético superficial e inventa tres caminos Gran Luo.</w:t>
      </w:r>
    </w:p>
    <w:p/>
    <w:p>
      <w:r>
        <w:t>2. ¿Qué afirmación distingue mejor un punto Luo-Connecting de un canal Luo-Connecting?</w:t>
      </w:r>
    </w:p>
    <w:p>
      <w:r>
        <w:t>A) El punto es el sitio llamado desde el cual las ramas de la vía de conexión superficial. +++++</w:t>
      </w:r>
    </w:p>
    <w:p>
      <w:r>
        <w:t>B) El punto es la ruta completa, mientras que el canal es sólo su primera ubicación.</w:t>
      </w:r>
    </w:p>
    <w:p>
      <w:r>
        <w:t>C) El punto pertenece sólo a un extraordinario vaso, mientras que el canal pertenece sólo a un órgano zang.</w:t>
      </w:r>
    </w:p>
    <w:p>
      <w:r>
        <w:t>D) No hay distinción funcional o anatómica entre los dos términos.</w:t>
      </w:r>
    </w:p>
    <w:p>
      <w:r>
        <w:t>Feedback: La respuesta correcta separa el punto de acupuntura llamado desde el camino que lo deja: el punto Luo-Connecting es el sitio de rama, mientras que el canal Luo-Connecting es la ruta de conexión. Revertir esas definiciones hace que el camino hacia un solo lugar y por lo tanto es inexacto. Restringir el punto a los vasos extraordinarios y el canal a los órganos zang contradice los doce Luo de los canales principales y los Luo adicionales de Ren, Du y Bazo. Tratar los términos como idénticos elimina una distinción que es esencial para las preguntas de la vía y de la categoría de puntos.</w:t>
      </w:r>
    </w:p>
    <w:p/>
    <w:p>
      <w:r>
        <w:t>3. ¿Cuál es la secuencia habitual descrita para una ruta Luo perteneciente a un canal principal?</w:t>
      </w:r>
    </w:p>
    <w:p>
      <w:r>
        <w:t>A) Comienza en un zangfu, entra al cerebro y termina en un punto Jing-Well.</w:t>
      </w:r>
    </w:p>
    <w:p>
      <w:r>
        <w:t>B) Se ramifica desde su punto Luo-Connecting, se une al canal interno-externo y generalmente continúa a lo largo de su propia ruta descrita. +++++</w:t>
      </w:r>
    </w:p>
    <w:p>
      <w:r>
        <w:t>C) Comienza en el canal emparejado y viaja sólo a la piel por encima de su punto de origen.</w:t>
      </w:r>
    </w:p>
    <w:p>
      <w:r>
        <w:t>D) Se separa de un vaso extraordinario y se convierte en un canal divergente.</w:t>
      </w:r>
    </w:p>
    <w:p>
      <w:r>
        <w:t>Feedback: La respuesta correcta sigue el patrón declarado: el origen en el punto Luo-Connecting del canal, la conexión con el canal interna-externalmente emparejado, y la continuación a lo largo de la ruta descrita para ese Luo. Comenzando en un zangfu y terminando en un punto Jing-Well no describe ni la secuencia general de Luo ni su relación definitoria. Comenzando en el canal emparejado revierte la dirección de la relación rama declarada y limita incorrectamente la ruta. Transformar un vaso extraordinario en un canal divergente combina sistemas distintos y no es el patrón Luo.</w:t>
      </w:r>
    </w:p>
    <w:p/>
    <w:p>
      <w:r>
        <w:t>4. ¿Qué destino está asociado con el canal Pulmón Luo-Connecting de Lieque LU-7?</w:t>
      </w:r>
    </w:p>
    <w:p>
      <w:r>
        <w:t>A) La mandíbula, los dientes y la oreja</w:t>
      </w:r>
    </w:p>
    <w:p>
      <w:r>
        <w:t>B) La nape, la cabeza y la garganta</w:t>
      </w:r>
    </w:p>
    <w:p>
      <w:r>
        <w:t>C) Los genitales</w:t>
      </w:r>
    </w:p>
    <w:p>
      <w:r>
        <w:t>D) La palmera y la eminencia del pan +++++</w:t>
      </w:r>
    </w:p>
    <w:p>
      <w:r>
        <w:t>Feedback: La respuesta correcta es la eminencia tenar y la muñeca, la continuación descrita para el Pulmón Luo de Lieque LU-7. La mandíbula, los dientes y el oído pertenecen al Intestino Grueso Luo de LI-6. La nape, la cabeza y la garganta pertenecen al Estómago Luo de ST-40. Los genitales pertenecen al Hígado Luo de LIV-5.</w:t>
      </w:r>
    </w:p>
    <w:p/>
    <w:p>
      <w:r>
        <w:t>5. ¿Qué canal Luo-Connecting sigue su canal al Corazón, raíz de la lengua y el ojo?</w:t>
      </w:r>
    </w:p>
    <w:p>
      <w:r>
        <w:t>A) Corazón Luo de Tongli HT-5 +++++</w:t>
      </w:r>
    </w:p>
    <w:p>
      <w:r>
        <w:t>B) Pericardio Luo de Neiguan PC-6</w:t>
      </w:r>
    </w:p>
    <w:p>
      <w:r>
        <w:t>C) Bazo Luo de Gongsun SP-4</w:t>
      </w:r>
    </w:p>
    <w:p>
      <w:r>
        <w:t>D) Intestino Grueso Luo de Pianli LI-6</w:t>
      </w:r>
    </w:p>
    <w:p>
      <w:r>
        <w:t>Feedback: La respuesta correcta es el Corazón Luo de Tongli HT-5, cuya ruta descrita alcanza el Corazón, raíz de la lengua y el ojo. El Pericardio Luo del PC-6 viaja al Pericardio y Corazón pero no se le asigna la continuación de lengua y ojo en esta lista. El Bazo Luo del SP-4 viaja al abdomen, Estómago e intestinos. El Intestino Grueso Luo de LI-6 viaja hacia la mandíbula, los dientes y el oído.</w:t>
      </w:r>
    </w:p>
    <w:p/>
    <w:p>
      <w:r>
        <w:t>6. De Waiguan SJ-5, ¿dónde viaja el canal de Sanjiao Luo-Connecting?</w:t>
      </w:r>
    </w:p>
    <w:p>
      <w:r>
        <w:t>A) Al dorso del pie</w:t>
      </w:r>
    </w:p>
    <w:p>
      <w:r>
        <w:t>B) Para conocer el Canal de Pericardio en el pecho +++++</w:t>
      </w:r>
    </w:p>
    <w:p>
      <w:r>
        <w:t>C) Al perineo y vértebra lumbar</w:t>
      </w:r>
    </w:p>
    <w:p>
      <w:r>
        <w:t>D) Al hombro sólo</w:t>
      </w:r>
    </w:p>
    <w:p>
      <w:r>
        <w:t>Feedback: La respuesta correcta identifica el Sanjiao Luo de Waiguan SJ-5 como viajar para conocer el Canal de Pericardio en el pecho, reforzando la relación emparejada. La cúpula del pie pertenece a la Vesícula Biliar Luo de GB-37. El perineum y las vértebras lumbares pertenecen al Riñón Luo de KID-4. El hombro es el destino descrito del Intestino Delgado Luo de SI-7, no el Sanjiao Luo.</w:t>
      </w:r>
    </w:p>
    <w:p/>
    <w:p>
      <w:r>
        <w:t>7. ¿Qué ruta adicional de Luo comienza en Jiuwei REN-15 y se extiende sobre el abdomen?</w:t>
      </w:r>
    </w:p>
    <w:p>
      <w:r>
        <w:t>A) El Gran Luo del Bazo</w:t>
      </w:r>
    </w:p>
    <w:p>
      <w:r>
        <w:t>B) El Du Mai Luo</w:t>
      </w:r>
    </w:p>
    <w:p>
      <w:r>
        <w:t>C) El Ren Mai Luo +++++</w:t>
      </w:r>
    </w:p>
    <w:p>
      <w:r>
        <w:t>D) El Estómago Luo</w:t>
      </w:r>
    </w:p>
    <w:p>
      <w:r>
        <w:t>Feedback: La respuesta correcta es la Ren Mai Luo, que comienza en Jiuwei REN-15 y se extiende sobre el abdomen. El Gran Luo del Bazo comienza en Dabao SP-21 y se extiende por el pecho y la región costal lateral. El Du Mai Luo comienza en Changqiang DU-1 y asciende a lo largo de los lados de la columna hacia la cabeza. El Estómago Luo ordinario comienza en Fenglong ST-40 y viaja hacia la nuca, la cabeza y la garganta.</w:t>
      </w:r>
    </w:p>
    <w:p/>
    <w:p>
      <w:r>
        <w:t>8. ¿Qué descripción pertenece al Du Mai Luo de Changqiang DU-1?</w:t>
      </w:r>
    </w:p>
    <w:p>
      <w:r>
        <w:t>A) Se extiende sobre el abdomen de REN-15.</w:t>
      </w:r>
    </w:p>
    <w:p>
      <w:r>
        <w:t>B) Envuelve la cintura a través de GB-26, GB-27 y GB-28.</w:t>
      </w:r>
    </w:p>
    <w:p>
      <w:r>
        <w:t>C) Viaja sólo desde el talón lateral hasta el intestino interior.</w:t>
      </w:r>
    </w:p>
    <w:p>
      <w:r>
        <w:t>D) Sube a lo largo de ambos lados de la columna hacia la cabeza, se une al Canal Vejiga cerca de la región escapular y se conecta a través de la columna. +++++</w:t>
      </w:r>
    </w:p>
    <w:p>
      <w:r>
        <w:t>Feedback: La respuesta correcta describe el Du Mai Luo: ascenso a ambos lados de la columna a la cabeza, relación con el Canal Vejiga cerca de la región escapular y paso a través de la columna vertebral. La propagación sobre el abdomen de REN-15 describe el Ren Mai Luo. Alrededor de la cintura a través de GB-26 a GB-28 describe Dai Mai en lugar de una ruta Luo en esta lista de quince canales. Viajando desde el talón lateral hacia el intestino interior describe la ruta Yang Qiao y no identifica el Du Luo.</w:t>
      </w:r>
    </w:p>
    <w:p/>
    <w:p>
      <w:r>
        <w:t>9. ¿Qué pareja identifica correctamente el Gran Luo del Bazo?</w:t>
      </w:r>
    </w:p>
    <w:p>
      <w:r>
        <w:t>A) Dabao SP-21 - se extiende por el pecho y la región costal lateral +++++</w:t>
      </w:r>
    </w:p>
    <w:p>
      <w:r>
        <w:t>B) Gongsun SP-4 - asciende a la parte superior de la cabeza</w:t>
      </w:r>
    </w:p>
    <w:p>
      <w:r>
        <w:t>C) Jiuwei REN-15 — viaja a la mandíbula, dientes y oído</w:t>
      </w:r>
    </w:p>
    <w:p>
      <w:r>
        <w:t>D) Fenglong ST-40 — se extiende sólo a través de las costillas laterales</w:t>
      </w:r>
    </w:p>
    <w:p>
      <w:r>
        <w:t>Feedback: La respuesta correcta empareja Dabao SP-21 con el Gran Luo del Bazo y su propagación a través del pecho y la región costal lateral. Gongsun SP-4 da lugar al Bazo Luo ordinario, cuya ruta se refiere al abdomen, Estómago e intestinos, no la parte superior de la cabeza. Jiuwei REN-15 pertenece al Ren Mai Luo y no viaja a la mandíbula, dientes y oído. Fenglong ST-40 pertenece al Estómago Luo ordinario, cuya continuación descrita alcanza la nuca, la cabeza y la garganta en lugar de extenderse sólo a través de las costillas laterales.</w:t>
      </w:r>
    </w:p>
    <w:p/>
    <w:p>
      <w:r>
        <w:t>10. ¿Cómo debe interpretarse el Estómago Gran Luo mencionado en las preguntas esenciales en relación con el recuento estándar?</w:t>
      </w:r>
    </w:p>
    <w:p>
      <w:r>
        <w:t>A) Sustituye al Gran Luo del Bazo en cada lista estándar.</w:t>
      </w:r>
    </w:p>
    <w:p>
      <w:r>
        <w:t>B) Es una referencia clásica calificada a veces llamada 16 Luo, mientras que el recuento estándar principal sigue siendo quince. +++++</w:t>
      </w:r>
    </w:p>
    <w:p>
      <w:r>
        <w:t>C) Prueba que cada zangfu tiene dos caminos Gran Luo.</w:t>
      </w:r>
    </w:p>
    <w:p>
      <w:r>
        <w:t>D) Es otro nombre para el Estómago Luo ordinario de ST-40.</w:t>
      </w:r>
    </w:p>
    <w:p>
      <w:r>
        <w:t>Feedback: La respuesta correcta preserva la distinción entre el estándar quince principal Luo y la mención clásica adicional de un Estómago Gran Luo que a veces se llama decimosexto. Reemplazar el Gran Luo del Bazo contradice la composición estándar. Afirmando que cada zangfu tiene dos vías Gran Luo generaliza mucho más allá del pasaje citado. Equiparando el Estómago Gran Luo con el Estómago Luo ordinario de ST-40 borra la distinción de la fuente entre la referencia adicional Gran Luo y el Luo de canales principaless regulares.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