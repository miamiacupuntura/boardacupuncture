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¿Cuáles dos vasos extraordinarios tienen puntos de acupuntura propios?</w:t>
      </w:r>
    </w:p>
    <w:p>
      <w:r>
        <w:t>A) Ren Mai y Du Mai +++++</w:t>
      </w:r>
    </w:p>
    <w:p>
      <w:r>
        <w:t>B) Chong Mai y Dai Mai</w:t>
      </w:r>
    </w:p>
    <w:p>
      <w:r>
        <w:t>C) Yin Qiao Mai y Yang Qiao Mai</w:t>
      </w:r>
    </w:p>
    <w:p>
      <w:r>
        <w:t>D) Yin Wei Mai y Yang Wei Mai</w:t>
      </w:r>
    </w:p>
    <w:p>
      <w:r>
        <w:t>Feedback: Ren Mai y Du Mai es correcto porque estos son los únicos dos vasos extraordinarios con puntos propios y pueden ser contados con los canales principales como los catorce canales. Chong Mai y Dai Mai son incorrectos porque ambas partes pertenecen a los catorce canales. Yin Qiao Mai y Yang Qiao Mai es incorrecto porque ni Vaso de Movilidad tiene un sistema de puntos independiente. Yin Wei Mai y Yang Wei Mai son incorrectos porque los Vasos de Enlace también utilizan puntos coalescentes compartidos en lugar de puntos propios.</w:t>
      </w:r>
    </w:p>
    <w:p/>
    <w:p>
      <w:r>
        <w:t>2. ¿Qué analogía describe una función principal de los ocho vasos extraordinarios?</w:t>
      </w:r>
    </w:p>
    <w:p>
      <w:r>
        <w:t>A) Reservorios que reciben el exceso de Qi y Sangre de los canales principales +++++</w:t>
      </w:r>
    </w:p>
    <w:p>
      <w:r>
        <w:t>B) Ríos produciendo los Cinco Fases en una secuencia fija</w:t>
      </w:r>
    </w:p>
    <w:p>
      <w:r>
        <w:t>C) Musculos que generan los órganos de zangfu</w:t>
      </w:r>
    </w:p>
    <w:p>
      <w:r>
        <w:t>D) Collaterales reemplazando toda la circulación principal del canal</w:t>
      </w:r>
    </w:p>
    <w:p>
      <w:r>
        <w:t>Feedback: Reservorios que reciben el exceso de Qi y Sangre de los canales principales es correcto porque el Clásico de Dificultades compara estos vasos con embalses que reciben el exceso de agua de canales y zanjas. Ríos produciendo los Cinco Fases es incorrecto porque la generación de Cinco Fase es una relación teórica diferente. Los músculos que generan el zangfu son incorrectos porque la analogía del embalse se refiere a la regulación de Qi y Sangre, no la producción anatómica de órganos. Los colaterales que reemplazan toda la circulación principal del canal son incorrectos porque los vasos extraordinarios interconectan y regulan los canales principales en lugar de reemplazarlos.</w:t>
      </w:r>
    </w:p>
    <w:p/>
    <w:p>
      <w:r>
        <w:t>3. ¿Qué barco se conoce como el mar de los canales Yang?</w:t>
      </w:r>
    </w:p>
    <w:p>
      <w:r>
        <w:t>A) Du Mai +++++</w:t>
      </w:r>
    </w:p>
    <w:p>
      <w:r>
        <w:t>B) Ren Mai</w:t>
      </w:r>
    </w:p>
    <w:p>
      <w:r>
        <w:t>C) Chong Mai</w:t>
      </w:r>
    </w:p>
    <w:p>
      <w:r>
        <w:t>D) Dai Mai</w:t>
      </w:r>
    </w:p>
    <w:p>
      <w:r>
        <w:t>Feedback: Du Mai es correcto porque vincula los canales Yang en DU14 y ayuda a regular su Qi. Ren Mai es incorrecto porque es conocido como el mar de los canales Yin. Chong Mai es incorrecto porque se describe como el Mar de Sangre y el mar de los doce canales principales. Dai Mai es incorrecta porque su relación definitoria está rodeando la cintura y las vías verticales vinculantes.</w:t>
      </w:r>
    </w:p>
    <w:p/>
    <w:p>
      <w:r>
        <w:t>4. ¿Qué barco se conoce como el mar de los canales de Yin?</w:t>
      </w:r>
    </w:p>
    <w:p>
      <w:r>
        <w:t>A) Ren Mai +++++</w:t>
      </w:r>
    </w:p>
    <w:p>
      <w:r>
        <w:t>B) Du Mai</w:t>
      </w:r>
    </w:p>
    <w:p>
      <w:r>
        <w:t>C) Yang Wei Mai</w:t>
      </w:r>
    </w:p>
    <w:p>
      <w:r>
        <w:t>D) Yang Qiao Mai</w:t>
      </w:r>
    </w:p>
    <w:p>
      <w:r>
        <w:t>Feedback: Ren Mai es correcto porque conecta y ayuda a regular los canales Yin. Du Mai es incorrecto porque es el mar de los canales Yang. Yang Wei Mai es incorrecto porque vinculos canales Yang con Du y está asociado con el exterior. Yang Qiao Mai es incorrecto porque es el Yang Vaso de Movilidad y está asociado con la actividad en lugar de servir como el mar de Yin.</w:t>
      </w:r>
    </w:p>
    <w:p/>
    <w:p>
      <w:r>
        <w:t>5. ¿Qué descripción identifica más exactamente a Chong Mai?</w:t>
      </w:r>
    </w:p>
    <w:p>
      <w:r>
        <w:t>A) Es el Mar de Sangre y el mar de los doce canales principales. +++++</w:t>
      </w:r>
    </w:p>
    <w:p>
      <w:r>
        <w:t>B) Cierra la cintura como un cinturón.</w:t>
      </w:r>
    </w:p>
    <w:p>
      <w:r>
        <w:t>C) Domina el exterior de todo el cuerpo.</w:t>
      </w:r>
    </w:p>
    <w:p>
      <w:r>
        <w:t>D) Conecta Riñón y Vejiga y domina la tranquilidad.</w:t>
      </w:r>
    </w:p>
    <w:p>
      <w:r>
        <w:t>Feedback: El Mar de Sangre y el mar de los doce canales principales es correcto porque estas son las descripciones organizadoras de Chong Mai. Encerrar la cintura es incorrecto porque eso describe a Dai Mai. Dominar el exterior es incorrecto porque esa relación pertenece a Yang Wei Mai. Conectar Riñón y Vejiga y dominar la tranquilidad es incorrecto porque eso describe Yin Qiao Mai.</w:t>
      </w:r>
    </w:p>
    <w:p/>
    <w:p>
      <w:r>
        <w:t>6. ¿Qué vaso extraordinario rodea la cintura y une caminos verticales?</w:t>
      </w:r>
    </w:p>
    <w:p>
      <w:r>
        <w:t>A) Dai Mai +++++</w:t>
      </w:r>
    </w:p>
    <w:p>
      <w:r>
        <w:t>B) Chong Mai</w:t>
      </w:r>
    </w:p>
    <w:p>
      <w:r>
        <w:t>C) Yin Wei Mai</w:t>
      </w:r>
    </w:p>
    <w:p>
      <w:r>
        <w:t>D) Du Mai</w:t>
      </w:r>
    </w:p>
    <w:p>
      <w:r>
        <w:t>Feedback: Dai Mai es correcta porque el Vaso Cinturón corre alrededor de la cintura como un cinturón y une las vías verticalmente orientadas. Chong Mai es incorrecto porque su descripción principal se refiere a la profunda circulación longitudinal y los Mares de Sangre y canales principales. Yin Wei Mai es incorrecta porque enlaces Canales Yin y domina el interior. Du Mai es incorrecto porque sigue la línea media posterior y regula Yang en lugar de rodear la cintura.</w:t>
      </w:r>
    </w:p>
    <w:p/>
    <w:p>
      <w:r>
        <w:t>7. ¿Qué pareja distingue correctamente los dos Vasos de Movilidad?</w:t>
      </w:r>
    </w:p>
    <w:p>
      <w:r>
        <w:t>A) Yin Qiao Mai domina la tranquilidad; Yang Qiao Mai domina la actividad. +++++</w:t>
      </w:r>
    </w:p>
    <w:p>
      <w:r>
        <w:t>B) Yin Qiao Mai domina el exterior; Yang Qiao Mai domina el interior.</w:t>
      </w:r>
    </w:p>
    <w:p>
      <w:r>
        <w:t>C) Yin Qiao Mai es el mar de Yang; Yang Qiao Mai es el mar de Yin.</w:t>
      </w:r>
    </w:p>
    <w:p>
      <w:r>
        <w:t>D) Yin Qiao Mai rodea la cintura; Yang Qiao Mai entra en la columna vertebral.</w:t>
      </w:r>
    </w:p>
    <w:p>
      <w:r>
        <w:t>Feedback: Yin Qiao Mai domina la quietud y Yang Qiao Mai domina la actividad es correcta porque este es el contraste Vaso de Movilidad de la lista de fuentes. Asignar exterior a Yin Qiao e interior a Yang Qiao es incorrecto porque interior y exterior se utilizan para contraste Yin Wei y Yang Wei, y las direcciones se revierten. Llamar a los vasos mares de Yin y Yang es incorrecto porque esos títulos pertenecen a Ren y Du. Asignar acción de rodear la cintura y una rama espinal es incorrecta porque esas características de la ruta pertenecen principalmente a Dai y Chong en lugar de la pareja Qiao.</w:t>
      </w:r>
    </w:p>
    <w:p/>
    <w:p>
      <w:r>
        <w:t>8. ¿Qué afirmación distingue correctamente a los dos Vasos de Enlace?</w:t>
      </w:r>
    </w:p>
    <w:p>
      <w:r>
        <w:t>A) Yin Wei Mai enlaces Canales yin y domina el interior; Yang Wei Mai vinculos canales Yang y domina el exterior. +++++</w:t>
      </w:r>
    </w:p>
    <w:p>
      <w:r>
        <w:t>B) Yin Wei Mai domina la actividad; Yang Wei Mai domina la tranquilidad.</w:t>
      </w:r>
    </w:p>
    <w:p>
      <w:r>
        <w:t>C) Yin Wei Mai es el Mar de Sangre; Yang Wei Mai rodea la cintura.</w:t>
      </w:r>
    </w:p>
    <w:p>
      <w:r>
        <w:t>D) Yin Wei Mai y Yang Wei Mai ambos tienen puntos propios.</w:t>
      </w:r>
    </w:p>
    <w:p>
      <w:r>
        <w:t>Feedback: La distinción interior-exterior Vaso de Enlace es correcta porque Yin Wei conecta canales Yin y Ren mientras Yang Wei conecta canales Yang y Du. Asignar actividad y tranquilidad a los vasos Wei es incorrecto porque esas cualidades distinguen a Yang Qiao y Yin Qiao. Llamar a Yin Wei el Mar de la Sangre y Yang Wei el Vaso Cinturón es incorrecto porque esas descripciones pertenecen a Chong y Dai. Afirmando que ambos tienen puntos propios es incorrecto porque sólo Ren y Du poseen puntos independientes.</w:t>
      </w:r>
    </w:p>
    <w:p/>
    <w:p>
      <w:r>
        <w:t>9. ¿Qué afirmación distingue correctamente un punto confluente de puntos coalescentes?</w:t>
      </w:r>
    </w:p>
    <w:p>
      <w:r>
        <w:t>A) Cada vaso extraordinario tiene un punto confluente de la extremidad, mientras que los puntos coalescentes son lugares donde su camino se encuentra con puntos de los catorce canales. +++++</w:t>
      </w:r>
    </w:p>
    <w:p>
      <w:r>
        <w:t>B) Cada punto coalescente es el primer punto numerado de un canal principal.</w:t>
      </w:r>
    </w:p>
    <w:p>
      <w:r>
        <w:t>C) Sólo Ren Mai y Du Mai tienen puntos confluentes.</w:t>
      </w:r>
    </w:p>
    <w:p>
      <w:r>
        <w:t>D) Un recipiente puede tener sólo un punto coalescente y muchos puntos confluentes.</w:t>
      </w:r>
    </w:p>
    <w:p>
      <w:r>
        <w:t>Feedback: La distinción entre un punto confluente de extremidad y varios posibles puntos coalescentes es correcta porque estos términos describen diferentes relaciones. Definir cada punto coalescente como el primer punto numerado es incorrecto porque la coalecencia depende de la intersección de la vía en lugar de numerar. Limitar los puntos confluentes a Ren y Du es incorrecto porque los ocho vasos extraordinarios tienen un punto confluente correspondiente. Reclamar un punto coalescente y muchos puntos confluentes es incorrecto porque revierte la distinción organizativa utilizada en este objetivo.</w:t>
      </w:r>
    </w:p>
    <w:p/>
    <w:p>
      <w:r>
        <w:t>10. ¿Qué grupo de vasos extraordinarios se describe específicamente como ayudar a proteger el pecho, el abdomen y la espalda circulando Qi defensivo?</w:t>
      </w:r>
    </w:p>
    <w:p>
      <w:r>
        <w:t>A) Ren Mai, Du Mai y Chong Mai +++++</w:t>
      </w:r>
    </w:p>
    <w:p>
      <w:r>
        <w:t>B) Dai Mai, Yin Wei Mai y Yang Wei Mai</w:t>
      </w:r>
    </w:p>
    <w:p>
      <w:r>
        <w:t>C) Yin Qiao Mai, Yang Qiao Mai y Dai Mai</w:t>
      </w:r>
    </w:p>
    <w:p>
      <w:r>
        <w:t>D) Chong Mai, Yin Qiao Mai y Yang Wei Mai</w:t>
      </w:r>
    </w:p>
    <w:p>
      <w:r>
        <w:t>Feedback: Ren Mai, Du Mai y Chong Mai son correctos porque la fuente relaciona su circulación de Qi defensivo sobre el pecho, el abdomen y la espalda a su origen pélvico y la conexión Riñón. Dai Mai, Yin Wei Mai y Yang Wei Mai son incorrectos porque esos vasos están organizados principalmente por jerga y vinculación de relaciones en lugar de esta descripción protectora de tres vasos. Yin Qiao Mai, Yang Qiao Mai y Dai Mai es incorrecto porque las funciones Motilidad y Girdling no forman el trío protector especificado. Chong Mai, Yin Qiao Mai y Yang Wei Mai es incorrecto porque sustituye a los vasos Motilidad y Enlace para Ren y 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