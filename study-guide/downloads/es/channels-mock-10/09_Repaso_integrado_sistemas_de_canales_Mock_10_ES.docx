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¿Qué secuencia ordena correctamente los primeros cuatro niveles de la más superficial hacia más profundo en el diagrama de Deadman?</w:t>
      </w:r>
    </w:p>
    <w:p>
      <w:r>
        <w:t>A) regiones cutáneas → canales tendinomusculares → colaterales diminutos → canales Luo-Connecting</w:t>
      </w:r>
    </w:p>
    <w:p>
      <w:r>
        <w:t>B) regiones cutáneas → colaterales diminutos → canales tendinomusculares → canales Luo-Connecting +++++</w:t>
      </w:r>
    </w:p>
    <w:p>
      <w:r>
        <w:t>C) canales Luo-Connecting → canales tendinomusculares → colaterales diminutos → regiones cutáneas</w:t>
      </w:r>
    </w:p>
    <w:p>
      <w:r>
        <w:t>D) colaterales diminutos → regiones cutáneas → canales Luo-Connecting → canales tendinomusculares</w:t>
      </w:r>
    </w:p>
    <w:p>
      <w:r>
        <w:t>Feedback: La respuesta correcta es “regiones cutáneas → colaterales diminutos → canales tendinomusculares → canales Luo-Connecting”. La secuencia regiones cutáneas → colaterales diminutos → canales tendinomusculares → canales Luo-Connecting sigue el diagrama de Deadman desde la superficie hacia niveles más profundos. Colocar canales tendinomusculares antes de colaterales diminutos es incorrecto porque los colaterales diminutos inmediatamente siguen las regiones cutáneas. Comenzando con canales Luo-Connecting y terminando con las regiones cutáneas revierte la parte relevante de la secuencia. Colocar colaterales diminutos antes de las regiones cutáneas y canales Luo-Connecting antes de canales tendinomusculares revierte ambas relaciones.</w:t>
      </w:r>
    </w:p>
    <w:p/>
    <w:p>
      <w:r>
        <w:t>2. ¿Qué nivel se muestra como más superficial en el diagrama introductorio de Deadman?</w:t>
      </w:r>
    </w:p>
    <w:p>
      <w:r>
        <w:t>A) canales Luo-Connecting</w:t>
      </w:r>
    </w:p>
    <w:p>
      <w:r>
        <w:t>B) canales principales</w:t>
      </w:r>
    </w:p>
    <w:p>
      <w:r>
        <w:t>C) regiones cutáneas +++++</w:t>
      </w:r>
    </w:p>
    <w:p>
      <w:r>
        <w:t>D) vasos extraordinarios</w:t>
      </w:r>
    </w:p>
    <w:p>
      <w:r>
        <w:t>Feedback: La respuesta correcta es “regiones cutáneas”. Las regiones cutáneas ocupan la posición más superficial en la secuencia de Deadman. canales Luo-Connecting aparecen debajo de los canales tendinomusculares y colaterales diminutos. canales principales son más profundos que el nivel Luo-Connecting en este diagrama. vasos extraordinarios aparecen cerca del extremo profundo de la secuencia en lugar de en la superficie.</w:t>
      </w:r>
    </w:p>
    <w:p/>
    <w:p>
      <w:r>
        <w:t>3. ¿Qué nivel sigue inmediatamente a las regiones cutáneas en la secuencia superficial a profunda?</w:t>
      </w:r>
    </w:p>
    <w:p>
      <w:r>
        <w:t>A) colaterales diminutos +++++</w:t>
      </w:r>
    </w:p>
    <w:p>
      <w:r>
        <w:t>B) canales tendinomusculares</w:t>
      </w:r>
    </w:p>
    <w:p>
      <w:r>
        <w:t>C) canales principales</w:t>
      </w:r>
    </w:p>
    <w:p>
      <w:r>
        <w:t>D) canales divergentes</w:t>
      </w:r>
    </w:p>
    <w:p>
      <w:r>
        <w:t>Feedback: La respuesta correcta es “colaterales diminutos”. colaterales diminutos inmediatamente siguen las regiones cutáneas en la secuencia de origen. canales tendinomusculares vienen después de los colaterales diminutos. canales principales aparecen debajo de los canales Luo-Connecting. canales divergentes aparecen más profundo que los canales principales.</w:t>
      </w:r>
    </w:p>
    <w:p/>
    <w:p>
      <w:r>
        <w:t>4. ¿Qué afirmación compara correctamente el tendinomuscular y canales Luo-Connecting en la secuencia de Deadman?</w:t>
      </w:r>
    </w:p>
    <w:p>
      <w:r>
        <w:t>A) canales Luo-Connecting son el nivel más superficial.</w:t>
      </w:r>
    </w:p>
    <w:p>
      <w:r>
        <w:t>B) canales tendinomusculares se muestran más profundo que los vasos extraordinarios.</w:t>
      </w:r>
    </w:p>
    <w:p>
      <w:r>
        <w:t>C) Los dos sistemas ocupan la misma posición.</w:t>
      </w:r>
    </w:p>
    <w:p>
      <w:r>
        <w:t>D) canales tendinomusculares se muestran más superficialmente que canales Luo-Connecting. +++++</w:t>
      </w:r>
    </w:p>
    <w:p>
      <w:r>
        <w:t>Feedback: La respuesta correcta es “canales tendinomusculares se muestran más superficialmente que los canales Luo-Connecting”. Deadman coloca los canales tendinomusculares por encima de los canales Luo-Connecting, haciéndolos relativamente más superficiales en esta secuencia de enseñanza. Llamar a los canales Luo-Connecting los más superficiales es incorrecto porque las regiones cutáneas y otros niveles los preceden. Colocando canales tendinomusculares más profundos que los vasos extraordinarios revierte el diagrama. Decir que ambos ocupan una posición ignora sus entradas separadas.</w:t>
      </w:r>
    </w:p>
    <w:p/>
    <w:p>
      <w:r>
        <w:t>5. ¿Cuál sistema es la red principal organizada de doce canales con vías exteriores e interiores?</w:t>
      </w:r>
    </w:p>
    <w:p>
      <w:r>
        <w:t>A) colaterales diminutos</w:t>
      </w:r>
    </w:p>
    <w:p>
      <w:r>
        <w:t>B) canales principales +++++</w:t>
      </w:r>
    </w:p>
    <w:p>
      <w:r>
        <w:t>C) regiones cutáneas</w:t>
      </w:r>
    </w:p>
    <w:p>
      <w:r>
        <w:t>D) canales tendinomusculares</w:t>
      </w:r>
    </w:p>
    <w:p>
      <w:r>
        <w:t>Feedback: La respuesta correcta es “canales principales”. los doce canales principales forman la red de referencia organizada principal e incluyen cursos externos e internos. colaterales diminutos son ramificaciones progresivamente más finas en lugar de doce rutas principales. Las regiones cutáneas son territorios de piel y no son canales como tales. canales tendinomusculares son amplios caminos musculotendinosos superficiales que no penetran el zangfu.</w:t>
      </w:r>
    </w:p>
    <w:p/>
    <w:p>
      <w:r>
        <w:t>6. ¿Qué sistema se caracteriza por doce caminos, seis confluencias y sin puntos propios?</w:t>
      </w:r>
    </w:p>
    <w:p>
      <w:r>
        <w:t>A) canales principales</w:t>
      </w:r>
    </w:p>
    <w:p>
      <w:r>
        <w:t>B) canales Luo-Connecting</w:t>
      </w:r>
    </w:p>
    <w:p>
      <w:r>
        <w:t>C) canales divergentes +++++</w:t>
      </w:r>
    </w:p>
    <w:p>
      <w:r>
        <w:t>D) Juntas de concepción y administración</w:t>
      </w:r>
    </w:p>
    <w:p>
      <w:r>
        <w:t>Feedback: La respuesta correcta es “canales divergentes”. los doce canales divergentes no tienen puntos independientes y se organizan a través de seis confluencias. canales principales poseen sus propias secuencias de puntos establecidas y no se agrupan en seis confluencias. canales Luo-Connecting surgen de puntos Luo y se cuentan como quince caminos principales. Los vasos Concepción y Gobierno tienen sus propios puntos y son dos vasos extraordinarios, no doce canales divergentes.</w:t>
      </w:r>
    </w:p>
    <w:p/>
    <w:p>
      <w:r>
        <w:t>7. ¿Qué afirmación identifica mejor la red principal Luo-Connecting?</w:t>
      </w:r>
    </w:p>
    <w:p>
      <w:r>
        <w:t>A) Contiene quince canales principales Luo-Connecting. +++++</w:t>
      </w:r>
    </w:p>
    <w:p>
      <w:r>
        <w:t>B) Consiste sólo en los canales doce principales.</w:t>
      </w:r>
    </w:p>
    <w:p>
      <w:r>
        <w:t>C) Tiene seis confluencias y no puntos Luo.</w:t>
      </w:r>
    </w:p>
    <w:p>
      <w:r>
        <w:t>D) Es idéntica a las regiones cutáneas.</w:t>
      </w:r>
    </w:p>
    <w:p>
      <w:r>
        <w:t>Feedback: La respuesta correcta es “Contiene quince canales principales Luo-Connecting”. La red principal estándar Luo contiene quince caminos: doce de los canales principales, uno de Ren, uno de Du y el Gran Luo del Bazo. Limitándolo a los doce canales principales omite el tres director adicional Luo. Seis confluencias describen los canales divergentes, mientras que las rutas Luo surgen del punto Luo-Connectings. equiparando caminos Luo con regiones cutáneas confunden canales con territorios de piel.</w:t>
      </w:r>
    </w:p>
    <w:p/>
    <w:p>
      <w:r>
        <w:t>8. ¿Qué descripción identifica claramente los ocho vasos extraordinarios?</w:t>
      </w:r>
    </w:p>
    <w:p>
      <w:r>
        <w:t>A) Son doce territorios sin caminos.</w:t>
      </w:r>
    </w:p>
    <w:p>
      <w:r>
        <w:t>B) Son quince caminos colaterales superficiales que surgen de puntos Luo.</w:t>
      </w:r>
    </w:p>
    <w:p>
      <w:r>
        <w:t>C) Todos se originan en las extremidades y siguen músculos y tendones.</w:t>
      </w:r>
    </w:p>
    <w:p>
      <w:r>
        <w:t>D) Actúan como depósitos e interrelacionan los canales principales; sólo Ren y Du tienen puntos propios. +++++</w:t>
      </w:r>
    </w:p>
    <w:p>
      <w:r>
        <w:t>Feedback: La respuesta correcta es “Actuan como depósitos e interrelacionan los canales principales; sólo Ren y Du tienen puntos propios”. Los vasos extraordinarios se describen como depósitos que interrelacionan los canales principales, y sólo Ren y Du poseen puntos propios. Doce territorios de la piel describen las regiones cutáneas. Quince caminos que surgen de puntos Luo describen la principal red Luo-Connecting. Originaria de las extremidades y siguiendo estructuras musculotendinosas describe los canales tendinomusculares.</w:t>
      </w:r>
    </w:p>
    <w:p/>
    <w:p>
      <w:r>
        <w:t>9. ¿Cuál es la entrada más profunda en el diagrama superficial a profundo de Deadman?</w:t>
      </w:r>
    </w:p>
    <w:p>
      <w:r>
        <w:t>A) vasos extraordinarios solos</w:t>
      </w:r>
    </w:p>
    <w:p>
      <w:r>
        <w:t>B) Trayectos profundos de los canales principales y divergentes +++++</w:t>
      </w:r>
    </w:p>
    <w:p>
      <w:r>
        <w:t>C) colaterales diminutos</w:t>
      </w:r>
    </w:p>
    <w:p>
      <w:r>
        <w:t>D) regiones cutáneas</w:t>
      </w:r>
    </w:p>
    <w:p>
      <w:r>
        <w:t>Feedback: La respuesta correcta es “Trayectos profundos de los canales principales y divergentes”. La entrada más profunda es explícitamente los caminos profundos de los canales principales y canales divergentes. vasos extraordinarios aparecen inmediatamente por encima de esa entrada final y por lo tanto no son el elemento inferior por sí mismos. colaterales diminutos están cerca del extremo superficial. las regiones cutáneas son el nivel más superficial.</w:t>
      </w:r>
    </w:p>
    <w:p/>
    <w:p>
      <w:r>
        <w:t>10. ¿Cómo debe interpretarse la secuencia superficial a profunda de Deadman?</w:t>
      </w:r>
    </w:p>
    <w:p>
      <w:r>
        <w:t>A) Mediciones exactas de tejido en milímetros</w:t>
      </w:r>
    </w:p>
    <w:p>
      <w:r>
        <w:t>B) Como prueba de que cada parte de un sistema es siempre más débil que cada parte de la siguiente</w:t>
      </w:r>
    </w:p>
    <w:p>
      <w:r>
        <w:t>C) Como modelo de enseñanza relativamente profundo tradicional, no fija capas anatómicas modernas +++++</w:t>
      </w:r>
    </w:p>
    <w:p>
      <w:r>
        <w:t>D) Como lista de ocho canales de acupuntura recién creados</w:t>
      </w:r>
    </w:p>
    <w:p>
      <w:r>
        <w:t>Feedback: La respuesta correcta es “Como modelo de enseñanza relativamente profunda tradicional, no capas anatómicas modernas fijas”. La secuencia es un modelo tradicional de profundidad relativa utilizado para el estudio y la comparación. Las mediciones exactas de millimetros son incorrectas porque Deadman no presenta el diagrama como anatomía moderna cuantificada. Tratar cada porción tan rígidamente inferior a la siguiente ignora que los sistemas pueden tener caminos a diferentes profundidades. Llamar a las entradas ocho canales recién creados es incorrecto porque la lista incluye regiones, colaterales y porciones profundas de los sistemas establecidos.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