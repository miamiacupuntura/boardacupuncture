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¿Qué afirmación describe correctamente los canales doce principales?</w:t>
      </w:r>
    </w:p>
    <w:p>
      <w:r>
        <w:t>A) Corren unilateralmente y se conectan sólo con la piel.</w:t>
      </w:r>
    </w:p>
    <w:p>
      <w:r>
        <w:t>B) Corren verticalmente, bilaterales y simétricamente, y cada uno se conecta internamente con un zangfu. +++++</w:t>
      </w:r>
    </w:p>
    <w:p>
      <w:r>
        <w:t>C) Sólo los canales Yang tienen caminos internos.</w:t>
      </w:r>
    </w:p>
    <w:p>
      <w:r>
        <w:t>D) Los doce canales comienzan en el pecho.</w:t>
      </w:r>
    </w:p>
    <w:p>
      <w:r>
        <w:t>Feedback: Respuesta correcta: Corren vertical, bilateral y simétricamente, y cada uno se conecta internamente con un zangfu. La fuente describe doce canales verticales, bilaterales y simétricos principales, cada uno correspondiente y conectado internamente con un zangfu. Corren unilateralmente y se conectan sólo con la piel. — Los canales principales son bilaterales y no unilaterales, y se conectan con zangfu interno, así como con la superficie corporal. Sólo los canales Yang tienen caminos internos. — Tanto Yin como Yang canales principales tienen vías internas. Los doce canales comienzan en el pecho. - Los cuatro grupos direccionales incluyen diferentes principios regionales; la circulación completa es continua.</w:t>
      </w:r>
    </w:p>
    <w:p/>
    <w:p>
      <w:r>
        <w:t>2. ¿Qué grupo viaja generalmente desde el pecho a lo largo de la superficie interior del brazo a la mano?</w:t>
      </w:r>
    </w:p>
    <w:p>
      <w:r>
        <w:t>A) Yin de la mano +++++</w:t>
      </w:r>
    </w:p>
    <w:p>
      <w:r>
        <w:t>B) Yang de la mano</w:t>
      </w:r>
    </w:p>
    <w:p>
      <w:r>
        <w:t>C) Yang del pie</w:t>
      </w:r>
    </w:p>
    <w:p>
      <w:r>
        <w:t>D) Yin del pie</w:t>
      </w:r>
    </w:p>
    <w:p>
      <w:r>
        <w:t>Feedback: Respuesta correcta: Yin de la mano. El grupo Yin de la mano consta de los canales Pulmón, Pericardio y Corazón. Yang de la mano — Yang de la mano viaja desde la mano hacia la cabeza a lo largo del brazo exterior. Yang del pie Yang del pie viaja desde la cara o la cabeza hacia el pie. Yin del pie Yin del pie viaja desde el pie hacia el pecho o flanco.</w:t>
      </w:r>
    </w:p>
    <w:p/>
    <w:p>
      <w:r>
        <w:t>3. ¿Qué grupo contiene los Canales Estómago, Vesícula Biliar y Vejiga?</w:t>
      </w:r>
    </w:p>
    <w:p>
      <w:r>
        <w:t>A) Yin de la mano</w:t>
      </w:r>
    </w:p>
    <w:p>
      <w:r>
        <w:t>B) Yang de la mano</w:t>
      </w:r>
    </w:p>
    <w:p>
      <w:r>
        <w:t>C) Yang del pie +++++</w:t>
      </w:r>
    </w:p>
    <w:p>
      <w:r>
        <w:t>D) Yin del pie</w:t>
      </w:r>
    </w:p>
    <w:p>
      <w:r>
        <w:t>Feedback: Respuesta correcta: Yang del pie. Estos son los tres canales Yang del pie. Viajan generalmente desde la cara o la cabeza hacia el pie. Yin de la mano — Yin de la mano consta de Pulmón, Pericardio y Corazón. Yang de la mano — Yang de la mano consta de Intestino Grueso, Sanjiao e Intestino Delgado. Yin del pie Yin del pie consta de Bazo, Hígado y Riñón.</w:t>
      </w:r>
    </w:p>
    <w:p/>
    <w:p>
      <w:r>
        <w:t>4. ¿Qué afirmación distingue correctamente las vías externas e internas de un canal principal?</w:t>
      </w:r>
    </w:p>
    <w:p>
      <w:r>
        <w:t>A) Sólo la vía interna contiene puntos de acupuntura.</w:t>
      </w:r>
    </w:p>
    <w:p>
      <w:r>
        <w:t>B) La vía externa es relativamente superficial y contiene los puntos de acupuntura del canal; la vía interna entra en las cavidades del cuerpo. +++++</w:t>
      </w:r>
    </w:p>
    <w:p>
      <w:r>
        <w:t>C) Los dos términos describen rutas idénticas.</w:t>
      </w:r>
    </w:p>
    <w:p>
      <w:r>
        <w:t>D) Sólo los canales Yin poseen ambos caminos.</w:t>
      </w:r>
    </w:p>
    <w:p>
      <w:r>
        <w:t>Feedback: Respuesta correcta: La vía externa es relativamente superficial y contiene los puntos de acupuntura del canal; la vía interna entra en las cavidades del cuerpo. La ruta de la superficie mostrada en los gráficos es la vía externa. Las conexiones más profundas y zangfu pertenecen a la vía interna. Sólo la vía interna contiene puntos de acupuntura. — Los puntos de acupuntura están situados en el exterior, no en el interior, la vía. Los dos términos describen rutas idénticas. — Las vías externas e internas son partes distintas de un canal principal. Sólo los canales Yin poseen ambos caminos. — Tanto Yin como Yang canales principales poseen vías externas e internas.</w:t>
      </w:r>
    </w:p>
    <w:p/>
    <w:p>
      <w:r>
        <w:t>5. ¿Qué secuencia forma el primer circuito en la tabla fuente?</w:t>
      </w:r>
    </w:p>
    <w:p>
      <w:r>
        <w:t>A) Pulmón → Intestino Grueso → Estómago → Bazo +++++</w:t>
      </w:r>
    </w:p>
    <w:p>
      <w:r>
        <w:t>B) Corazón → Intestino Delgado → Vesícula Biliar → Hígado</w:t>
      </w:r>
    </w:p>
    <w:p>
      <w:r>
        <w:t>C) Pericardio → Sanjiao → Vejiga → Riñón</w:t>
      </w:r>
    </w:p>
    <w:p>
      <w:r>
        <w:t>D) Bazo → Estómago → Pulmón → Intestino Grueso</w:t>
      </w:r>
    </w:p>
    <w:p>
      <w:r>
        <w:t>Feedback: Respuesta correcta: Pulmón → Intestino Grueso → Estómago → Bazo. El primer circuito es Pulmón, Intestino Grueso, Estómago y Bazo. Corazón → Intestino Delgado → Vesícula Biliar → Hígado — Corazón e Intestino Delgado pertenecen al segundo circuito, pero Vesícula Biliar y Hígado pertenecen al tercero. Pericardio → Sanjiao → Vejiga → Riñón — Pericardio y Sanjiao pertenecen al tercer circuito, pero Vejiga y Riñón pertenecen al segundo. Bazo → Estómago → Pulmón → Intestino Grueso Esto revierte y reorganiza el primer circuito en lugar de preservar sus transmisiones de canales.</w:t>
      </w:r>
    </w:p>
    <w:p/>
    <w:p>
      <w:r>
        <w:t>6. ¿Qué tres componentes forman el nombre completo de un canal principal?</w:t>
      </w:r>
    </w:p>
    <w:p>
      <w:r>
        <w:t>A) Categoría punta, Cinco fases y dirección</w:t>
      </w:r>
    </w:p>
    <w:p>
      <w:r>
        <w:t>B) Relación con Zangfu, miembros e identidad Yin-Yang +++++</w:t>
      </w:r>
    </w:p>
    <w:p>
      <w:r>
        <w:t>C) Órgano interno, región muscular y cutánea</w:t>
      </w:r>
    </w:p>
    <w:p>
      <w:r>
        <w:t>D) Número de punto, pinyin e indicación</w:t>
      </w:r>
    </w:p>
    <w:p>
      <w:r>
        <w:t>Feedback: Respuesta correcta: Relación de Zangfu, miembros e identidad Yin-Yang. Por ejemplo, Hand Taiyin Pulmón Channel identifica la extremidad, identidad Yin-Yang y relación zangfu. Categoría Punto, Cinco Fase y Dirección - Categoría Punto y Cinco Fase describen clasificaciones de puntos, no el nombre principal del canal de tres partes. Órgano interno, región muscular y cutánea — Los músculos y las regiones cutáneas son sistemas relacionados, pero no forman el nombre formal del canal. Número de puntos, pinyin e indicación — Número de punto, pinyin e indicación identifican un punto, no un canal principal.</w:t>
      </w:r>
    </w:p>
    <w:p/>
    <w:p>
      <w:r>
        <w:t>7. ¿Qué opción es un par interior-exterior?</w:t>
      </w:r>
    </w:p>
    <w:p>
      <w:r>
        <w:t>A) Intestino Grueso y Estómago</w:t>
      </w:r>
    </w:p>
    <w:p>
      <w:r>
        <w:t>B) Pericardio y Hígado</w:t>
      </w:r>
    </w:p>
    <w:p>
      <w:r>
        <w:t>C) Pulmón e Intestino Grueso +++++</w:t>
      </w:r>
    </w:p>
    <w:p>
      <w:r>
        <w:t>D) Corazón y Riñón</w:t>
      </w:r>
    </w:p>
    <w:p>
      <w:r>
        <w:t>Feedback: Respuesta correcta: Pulmón e Intestino Grueso. Pulmón e Intestino Grueso son socios de Yin y Yang en la misma extremidad y conectan zang pareado y fu. Intestino Grueso y Estómago — Intestino Grueso y Estómago forman el par de seis canales Yangming. Pericardio y Hígado — Pericardio y Hígado forman el par de seis canales de Jueyin. Corazón y Riñón — Corazón y Riñón forman el par de seis canales Shaoyin.</w:t>
      </w:r>
    </w:p>
    <w:p/>
    <w:p>
      <w:r>
        <w:t>8. ¿Qué opción es un par de seis canales en lugar de un par interior-exterior?</w:t>
      </w:r>
    </w:p>
    <w:p>
      <w:r>
        <w:t>A) Pulmón e Intestino Grueso</w:t>
      </w:r>
    </w:p>
    <w:p>
      <w:r>
        <w:t>B) Bazo y Estómago</w:t>
      </w:r>
    </w:p>
    <w:p>
      <w:r>
        <w:t>C) Intestino Grueso y Estómago +++++</w:t>
      </w:r>
    </w:p>
    <w:p>
      <w:r>
        <w:t>D) Riñón y Vejiga</w:t>
      </w:r>
    </w:p>
    <w:p>
      <w:r>
        <w:t>Feedback: Respuesta correcta: Intestino Grueso y Estómago. Intestino Grueso es Yang de la manoming y Estómago es Yang del pieming. Comparten identidad Yangming y posición de miembro comparable. Pulmón e Intestino Grueso — Pulmón e Intestino Grueso son un par de mano interior-exterior. Bazo y Estómago — Bazo y Estómago son un par de pie interior-exterior. Riñón y Vejiga — Riñón y Vejiga son un par interior-exterior de pies.</w:t>
      </w:r>
    </w:p>
    <w:p/>
    <w:p>
      <w:r>
        <w:t>9. ¿Qué conexión interior ayuda a explicar el uso tradicional de PC6 Neiguan para náuseas y vómitos?</w:t>
      </w:r>
    </w:p>
    <w:p>
      <w:r>
        <w:t>A) La vía Pericardio baja por el Jiao Medio. +++++</w:t>
      </w:r>
    </w:p>
    <w:p>
      <w:r>
        <w:t>B) La vía Pericardio se encuentra con GB14, GB5 y GB6.</w:t>
      </w:r>
    </w:p>
    <w:p>
      <w:r>
        <w:t>C) La vía Pericardio termina en DU26.</w:t>
      </w:r>
    </w:p>
    <w:p>
      <w:r>
        <w:t>D) La vía Pericardio se convierte en el Canal Vejiga.</w:t>
      </w:r>
    </w:p>
    <w:p>
      <w:r>
        <w:t>Feedback: Respuesta correcta: La vía Pericardio baja por el Jiao Medio. La fuente vincula el descenso del Canal Pericardio a través del Jiao Medio con el uso del PC6 para náuseas y vómitos. La vía Pericardio se encuentra con GB14, GB5 y GB6. — La vía interna Intestino Grueso, no la vía Pericardio, muestra el Canal Vesícula Biliar en estos puntos principales. La vía Pericardio termina en DU26. — DU26 pertenece a la conexión Estómago-Du discutida en la fuente, no la explicación PC6 Middle Jiao. La vía Pericardio se convierte en el Canal Vejiga. — La fuente no describe la vía Pericardio como convertirse en el Canal Vejiga.</w:t>
      </w:r>
    </w:p>
    <w:p/>
    <w:p>
      <w:r>
        <w:t>10. ¿Qué afirmación interpreta mejor el modelo de tres circuitos?</w:t>
      </w:r>
    </w:p>
    <w:p>
      <w:r>
        <w:t>A) El pecho es el único origen absoluto de toda la circulación del canal.</w:t>
      </w:r>
    </w:p>
    <w:p>
      <w:r>
        <w:t>B) Cada circuito se describe convencionalmente desde un canal de Yin torácico, mientras que la circulación completa de doce canales sigue siendo continua. +++++</w:t>
      </w:r>
    </w:p>
    <w:p>
      <w:r>
        <w:t>C) Cada circuito contiene sólo canales Yin.</w:t>
      </w:r>
    </w:p>
    <w:p>
      <w:r>
        <w:t>D) El modelo representa sólo las vías internas.</w:t>
      </w:r>
    </w:p>
    <w:p>
      <w:r>
        <w:t>Feedback: Respuesta correcta: Cada circuito se describe convencionalmente desde un canal de Yin torácico, mientras que la circulación completa de doce canales sigue siendo continua. Cada circuito se describe en su segmento del pecho de Yin, pero los tres circuitos se conectan a una circulación continua. El pecho es un punto de entrada de estudio, no un origen absoluto aislado. El pecho es el único origen absoluto de toda la circulación del canal. — El pecho es la región de inicio descriptiva convencional para cada circuito, no un origen absoluto aislado de toda la circulación continua. Cada circuito contiene sólo canales Yin. - Cada circuito contiene Yin de la mano, Yang de la mano, Yang del pie y Yin del pie canales. El modelo representa sólo las vías internas. — La tabla de circuitos resume las vías superficiales y los desvíos regionales, no sólo las rutas internas profundas.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