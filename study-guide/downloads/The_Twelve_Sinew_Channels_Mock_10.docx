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1. Which statement best describes the general location of the Twelve Sinew Channels?</w:t>
      </w:r>
    </w:p>
    <w:p>
      <w:r>
        <w:t>A) They circulate mainly on the periphery of the body. +++++</w:t>
      </w:r>
    </w:p>
    <w:p>
      <w:r>
        <w:t>B) They travel only inside the zangfu.</w:t>
      </w:r>
    </w:p>
    <w:p>
      <w:r>
        <w:t>C) They are confined to the blood vessels.</w:t>
      </w:r>
    </w:p>
    <w:p>
      <w:r>
        <w:t>D) They exist only within the cranial cavity.</w:t>
      </w:r>
    </w:p>
    <w:p>
      <w:r>
        <w:rPr>
          <w:b/>
        </w:rPr>
        <w:t xml:space="preserve">Feedback: </w:t>
      </w:r>
      <w:r>
        <w:t>The correct response is “They circulate mainly on the periphery of the body.” because the Sinew Channels are peripheral and relatively superficial pathways associated with muscles, tendons and ligaments. Traveling only inside the zangfu is incorrect because they do not penetrate the zangfu. Being confined to blood vessels incorrectly substitutes a biomedical structure for the traditional channel description. Existing only in the cranial cavity is incorrect because all twelve begin at the extremities and traverse the limbs toward the trunk or head.</w:t>
      </w:r>
    </w:p>
    <w:p/>
    <w:p>
      <w:r>
        <w:rPr>
          <w:b/>
        </w:rPr>
        <w:t>2. In which general direction do all Twelve Sinew Channels travel?</w:t>
      </w:r>
    </w:p>
    <w:p>
      <w:r>
        <w:t>A) From the extremities upward toward the head or trunk +++++</w:t>
      </w:r>
    </w:p>
    <w:p>
      <w:r>
        <w:t>B) From the chest outward to the hands only</w:t>
      </w:r>
    </w:p>
    <w:p>
      <w:r>
        <w:t>C) From the head downward to the feet only</w:t>
      </w:r>
    </w:p>
    <w:p>
      <w:r>
        <w:t>D) From one zang organ directly to its paired fu organ</w:t>
      </w:r>
    </w:p>
    <w:p>
      <w:r>
        <w:rPr>
          <w:b/>
        </w:rPr>
        <w:t xml:space="preserve">Feedback: </w:t>
      </w:r>
      <w:r>
        <w:t>The correct response is “From the extremities upward toward the head or trunk” because all Twelve Sinew Channels originate at the extremities and ascend toward the head or trunk. Traveling from the chest to the hands describes one Primary Channel directional group rather than the shared Sinew Channel pattern. A head-to-foot-only direction reverses their general course. Direct travel from one zang to a paired fu describes an internal relationship that should not be assigned to these peripheral pathways.</w:t>
      </w:r>
    </w:p>
    <w:p/>
    <w:p>
      <w:r>
        <w:rPr>
          <w:b/>
        </w:rPr>
        <w:t>3. Which relationship between a Sinew Channel and its associated Primary Channel is most accurate?</w:t>
      </w:r>
    </w:p>
    <w:p>
      <w:r>
        <w:t>A) It broadly follows the Primary Channel but occupies a wider, more superficial distribution. +++++</w:t>
      </w:r>
    </w:p>
    <w:p>
      <w:r>
        <w:t>B) It has exactly the same depth, width and internal branches as the Primary Channel.</w:t>
      </w:r>
    </w:p>
    <w:p>
      <w:r>
        <w:t>C) It replaces the Primary Channel whenever muscular pain occurs.</w:t>
      </w:r>
    </w:p>
    <w:p>
      <w:r>
        <w:t>D) It travels in the opposite anatomical region from the Primary Channel.</w:t>
      </w:r>
    </w:p>
    <w:p>
      <w:r>
        <w:rPr>
          <w:b/>
        </w:rPr>
        <w:t xml:space="preserve">Feedback: </w:t>
      </w:r>
      <w:r>
        <w:t>The correct response is “It broadly follows the Primary Channel but occupies a wider, more superficial distribution.” because a Sinew Channel broadly follows its associated Primary Channel while spreading through a wider and more superficial musculotendinous region. Identical depth, width and internal branches is incorrect because Primary Channels include internal zangfu connections. Replacing the Primary Channel is incorrect because the systems remain distinct and may be considered together. Traveling in the opposite anatomical region ignores the stated association between the two pathways.</w:t>
      </w:r>
    </w:p>
    <w:p/>
    <w:p>
      <w:r>
        <w:rPr>
          <w:b/>
        </w:rPr>
        <w:t>4. Which tissues are emphasized in descriptions of the Sinew Channels?</w:t>
      </w:r>
    </w:p>
    <w:p>
      <w:r>
        <w:t>A) Major muscles, muscle groups, tendons and ligaments +++++</w:t>
      </w:r>
    </w:p>
    <w:p>
      <w:r>
        <w:t>B) Only arteries and veins</w:t>
      </w:r>
    </w:p>
    <w:p>
      <w:r>
        <w:t>C) Only the internal organs</w:t>
      </w:r>
    </w:p>
    <w:p>
      <w:r>
        <w:t>D) Bone marrow and endocrine glands exclusively</w:t>
      </w:r>
    </w:p>
    <w:p>
      <w:r>
        <w:rPr>
          <w:b/>
        </w:rPr>
        <w:t xml:space="preserve">Feedback: </w:t>
      </w:r>
      <w:r>
        <w:t>The correct response is “Major muscles, muscle groups, tendons and ligaments” because the Sinew Channels follow broad regions involving major muscles, muscle groups, tendons and ligaments. Arteries and veins alone do not define this traditional pathway system. Internal organs are incorrect because the Sinew Channels do not penetrate the zangfu. Bone marrow and endocrine glands exclusively are unrelated to the defining tissue emphasis given for these channels.</w:t>
      </w:r>
    </w:p>
    <w:p/>
    <w:p>
      <w:r>
        <w:rPr>
          <w:b/>
        </w:rPr>
        <w:t>5. Which statement about acupuncture points and the Sinew Channels is correct?</w:t>
      </w:r>
    </w:p>
    <w:p>
      <w:r>
        <w:t>A) They do not possess a separate set of specific acupuncture points of their own. +++++</w:t>
      </w:r>
    </w:p>
    <w:p>
      <w:r>
        <w:t>B) Each Sinew Channel contains exactly five independent points.</w:t>
      </w:r>
    </w:p>
    <w:p>
      <w:r>
        <w:t>C) Only the Yin Sinew Channels have numbered points.</w:t>
      </w:r>
    </w:p>
    <w:p>
      <w:r>
        <w:t>D) Their points are found exclusively on the abdomen.</w:t>
      </w:r>
    </w:p>
    <w:p>
      <w:r>
        <w:rPr>
          <w:b/>
        </w:rPr>
        <w:t xml:space="preserve">Feedback: </w:t>
      </w:r>
      <w:r>
        <w:t>The correct response is “They do not possess a separate set of specific acupuncture points of their own.” because the Sinew Channels have no independently numbered set of specific points of their own. Assigning exactly five points invents a category not found in the source. Limiting numbered points to the Yin Sinew Channels is also unsupported because neither Yin nor Yang Sinew Channels have an independent point system. Locating their supposed points only on the abdomen conflicts with their broad limb, trunk and head distributions.</w:t>
      </w:r>
    </w:p>
    <w:p/>
    <w:p>
      <w:r>
        <w:rPr>
          <w:b/>
        </w:rPr>
        <w:t>6. A patient has regional muscular tension after a traumatic injury. Which channel system is most directly relevant to the objective being studied?</w:t>
      </w:r>
    </w:p>
    <w:p>
      <w:r>
        <w:t>A) The Sinew Channels +++++</w:t>
      </w:r>
    </w:p>
    <w:p>
      <w:r>
        <w:t>B) The Extraordinary Vessels only because they store excess qi and blood</w:t>
      </w:r>
    </w:p>
    <w:p>
      <w:r>
        <w:t>C) The Divergent Channels only because they enter paired zangfu</w:t>
      </w:r>
    </w:p>
    <w:p>
      <w:r>
        <w:t>D) The Luo-Connecting Channels only because there are fifteen principal pathways</w:t>
      </w:r>
    </w:p>
    <w:p>
      <w:r>
        <w:rPr>
          <w:b/>
        </w:rPr>
        <w:t xml:space="preserve">Feedback: </w:t>
      </w:r>
      <w:r>
        <w:t>The correct response is “The Sinew Channels” because the Sinew Channels are especially relevant when organizing regional muscular, tendinous and ligamentous disturbance, including presentations related to trauma. Extraordinary Vessels may have other regulatory roles, but their reservoir function does not make them the most direct answer here. Divergent Channels are characterized by deeper paired-channel and zangfu linkages rather than primarily musculotendinous distribution. The count of the Luo-Connecting Channels does not explain why they would be the best system for this particular presentation.</w:t>
      </w:r>
    </w:p>
    <w:p/>
    <w:p>
      <w:r>
        <w:rPr>
          <w:b/>
        </w:rPr>
        <w:t>7. Which feature most clearly distinguishes a Sinew Channel from a Divergent Channel?</w:t>
      </w:r>
    </w:p>
    <w:p>
      <w:r>
        <w:t>A) A Sinew Channel remains peripheral and does not enter the zangfu. +++++</w:t>
      </w:r>
    </w:p>
    <w:p>
      <w:r>
        <w:t>B) A Sinew Channel always enters both members of an interior–exterior zangfu pair.</w:t>
      </w:r>
    </w:p>
    <w:p>
      <w:r>
        <w:t>C) A Sinew Channel separates from a Primary Channel and rejoins it at the face in every case.</w:t>
      </w:r>
    </w:p>
    <w:p>
      <w:r>
        <w:t>D) A Sinew Channel has its own confluent point on a limb.</w:t>
      </w:r>
    </w:p>
    <w:p>
      <w:r>
        <w:rPr>
          <w:b/>
        </w:rPr>
        <w:t xml:space="preserve">Feedback: </w:t>
      </w:r>
      <w:r>
        <w:t>The correct response is “A Sinew Channel remains peripheral and does not enter the zangfu.” because remaining peripheral without entering the zangfu is a defining distinction of the Sinew Channels. Entering both paired zangfu describes the usual behavior of Yang Divergent Channels, not Sinew Channels. Separating and rejoining at the face is also a Divergent Channel pattern and is not universal for the Sinew system. Having a confluent point belongs to the Eight Extraordinary Vessels rather than the Sinew Channels.</w:t>
      </w:r>
    </w:p>
    <w:p/>
    <w:p>
      <w:r>
        <w:rPr>
          <w:b/>
        </w:rPr>
        <w:t>8. Which group contains only Hand Yang Sinew Channels?</w:t>
      </w:r>
    </w:p>
    <w:p>
      <w:r>
        <w:t>A) Large Intestine, Sanjiao and Small Intestine +++++</w:t>
      </w:r>
    </w:p>
    <w:p>
      <w:r>
        <w:t>B) Lung, Pericardium and Heart</w:t>
      </w:r>
    </w:p>
    <w:p>
      <w:r>
        <w:t>C) Stomach, Gall Bladder and Urinary Bladder</w:t>
      </w:r>
    </w:p>
    <w:p>
      <w:r>
        <w:t>D) Spleen, Liver and Kidney</w:t>
      </w:r>
    </w:p>
    <w:p>
      <w:r>
        <w:rPr>
          <w:b/>
        </w:rPr>
        <w:t xml:space="preserve">Feedback: </w:t>
      </w:r>
      <w:r>
        <w:t>The correct response is “Large Intestine, Sanjiao and Small Intestine” because large Intestine, Sanjiao and Small Intestine are the three Hand Yang systems and their Sinew Channels generally ascend along lateral or posterior aspects of the upper limb. Lung, Pericardium and Heart are Hand Yin. Stomach, Gall Bladder and Urinary Bladder are Foot Yang. Spleen, Liver and Kidney are Foot Yin.</w:t>
      </w:r>
    </w:p>
    <w:p/>
    <w:p>
      <w:r>
        <w:rPr>
          <w:b/>
        </w:rPr>
        <w:t>9. Which comparison correctly contrasts the Foot Yang and Foot Yin Sinew Channel groups?</w:t>
      </w:r>
    </w:p>
    <w:p>
      <w:r>
        <w:t>A) Foot Yang pathways emphasize anterior, lateral or posterior leg regions, whereas Foot Yin pathways ascend mainly through medial leg regions. +++++</w:t>
      </w:r>
    </w:p>
    <w:p>
      <w:r>
        <w:t>B) Foot Yang pathways begin in the chest, whereas Foot Yin pathways begin in the abdomen.</w:t>
      </w:r>
    </w:p>
    <w:p>
      <w:r>
        <w:t>C) Foot Yang pathways descend from the head, whereas Foot Yin pathways descend from the pelvis.</w:t>
      </w:r>
    </w:p>
    <w:p>
      <w:r>
        <w:t>D) Foot Yang pathways penetrate the fu, whereas Foot Yin pathways penetrate the zang.</w:t>
      </w:r>
    </w:p>
    <w:p>
      <w:r>
        <w:rPr>
          <w:b/>
        </w:rPr>
        <w:t xml:space="preserve">Feedback: </w:t>
      </w:r>
      <w:r>
        <w:t>The correct response is “Foot Yang pathways emphasize anterior, lateral or posterior leg regions, whereas Foot Yin pathways ascend mainly through medial leg regions.” because the Foot Yang group organizes anterior, lateral and posterior lower-limb distributions, while the Foot Yin group primarily ascends along medial lower-limb regions. Beginning in the chest or abdomen is incorrect because all Sinew Channels originate at the extremities. Both groups ascend rather than descending from the head or pelvis. Neither group is defined by penetrating its related fu or zang because Sinew Channels do not penetrate the zangfu.</w:t>
      </w:r>
    </w:p>
    <w:p/>
    <w:p>
      <w:r>
        <w:rPr>
          <w:b/>
        </w:rPr>
        <w:t>10. According to the source, which approach is consistent with accessing a Sinew Channel?</w:t>
      </w:r>
    </w:p>
    <w:p>
      <w:r>
        <w:t>A) A relatively superficial method such as shallow insertion at an Ahshi point, cupping, massage or guasha +++++</w:t>
      </w:r>
    </w:p>
    <w:p>
      <w:r>
        <w:t>B) Deep needling of an internal organ because the pathway penetrates the zangfu</w:t>
      </w:r>
    </w:p>
    <w:p>
      <w:r>
        <w:t>C) Using only the channel's independent Sinew points</w:t>
      </w:r>
    </w:p>
    <w:p>
      <w:r>
        <w:t>D) Treating exclusively with an Extraordinary Vessel confluent point</w:t>
      </w:r>
    </w:p>
    <w:p>
      <w:r>
        <w:rPr>
          <w:b/>
        </w:rPr>
        <w:t xml:space="preserve">Feedback: </w:t>
      </w:r>
      <w:r>
        <w:t>The correct response is “A relatively superficial method such as shallow insertion at an Ahshi point, cupping, massage or guasha” because the source associates Sinew Channels with relatively superficial approaches such as shallow insertion, especially at Ahshi points, as well as cupping, massage, plum blossom or dermal needling and guasha when appropriate to training and scope. Deep organ needling is incorrect because these pathways do not penetrate the zangfu and it introduces a serious safety error. Independent Sinew points do not exist. An Extraordinary Vessel confluent point belongs to another channel system and is not the exclusive way to address a Sinew presentation.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