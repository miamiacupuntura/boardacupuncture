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 — Five Shu Overview</w:t>
      </w:r>
    </w:p>
    <w:p>
      <w:r>
        <w:t>Name: ______________________________    Date: __________________    Complete the blank cells from memory.</w:t>
      </w:r>
    </w:p>
    <w:p>
      <w:r>
        <w:t>Reconstruct the five transporting points for every Primary Channel. Then review the water metaphor: emergence, gliding, pouring, flowing and entering.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Jing-Well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Ying-Spring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Shu-Stream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Jing-River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rPr>
                <w:b/>
              </w:rPr>
              <w:t>He-Sea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LU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LI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ST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SP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HT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UB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KID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PC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SJ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GB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LIV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br w:type="page"/>
      </w:r>
    </w:p>
    <w:p/>
    <w:p>
      <w:r>
        <w:rPr>
          <w:b/>
          <w:sz w:val="22"/>
        </w:rPr>
        <w:t>Yin and Yang Five Phase correspondences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b/>
              </w:rPr>
              <w:t>Channel type</w:t>
            </w:r>
          </w:p>
        </w:tc>
        <w:tc>
          <w:tcPr>
            <w:tcW w:type="dxa" w:w="2424"/>
          </w:tcPr>
          <w:p>
            <w:r>
              <w:rPr>
                <w:b/>
              </w:rPr>
              <w:t>Jing-Well</w:t>
            </w:r>
          </w:p>
        </w:tc>
        <w:tc>
          <w:tcPr>
            <w:tcW w:type="dxa" w:w="2424"/>
          </w:tcPr>
          <w:p>
            <w:r>
              <w:rPr>
                <w:b/>
              </w:rPr>
              <w:t>Ying-Spring</w:t>
            </w:r>
          </w:p>
        </w:tc>
        <w:tc>
          <w:tcPr>
            <w:tcW w:type="dxa" w:w="2424"/>
          </w:tcPr>
          <w:p>
            <w:r>
              <w:rPr>
                <w:b/>
              </w:rPr>
              <w:t>Shu-Stream</w:t>
            </w:r>
          </w:p>
        </w:tc>
        <w:tc>
          <w:tcPr>
            <w:tcW w:type="dxa" w:w="2424"/>
          </w:tcPr>
          <w:p>
            <w:r>
              <w:rPr>
                <w:b/>
              </w:rPr>
              <w:t>Jing-River</w:t>
            </w:r>
          </w:p>
        </w:tc>
        <w:tc>
          <w:tcPr>
            <w:tcW w:type="dxa" w:w="2424"/>
          </w:tcPr>
          <w:p>
            <w:r>
              <w:rPr>
                <w:b/>
              </w:rPr>
              <w:t>He-Sea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Yin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2424"/>
            <w:vAlign w:val="center"/>
          </w:tcPr>
          <w:p>
            <w:pPr>
              <w:jc w:val="center"/>
            </w:pPr>
            <w:r>
              <w:t>Yang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424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br w:type="page"/>
      </w:r>
    </w:p>
    <w:p/>
    <w:p>
      <w:r>
        <w:rPr>
          <w:b/>
          <w:sz w:val="22"/>
        </w:rPr>
        <w:t>Source-listed Five Shu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636"/>
          </w:tcPr>
          <w:p>
            <w:r>
              <w:rPr>
                <w:b/>
              </w:rPr>
              <w:t>Classic of Difficulties</w:t>
            </w:r>
          </w:p>
        </w:tc>
        <w:tc>
          <w:tcPr>
            <w:tcW w:type="dxa" w:w="3636"/>
          </w:tcPr>
          <w:p>
            <w:r>
              <w:rPr>
                <w:b/>
              </w:rPr>
              <w:t>Compilation of Acupuncture and Moxibustion</w:t>
            </w:r>
          </w:p>
        </w:tc>
        <w:tc>
          <w:tcPr>
            <w:tcW w:type="dxa" w:w="3636"/>
          </w:tcPr>
          <w:p>
            <w:r>
              <w:rPr>
                <w:b/>
              </w:rPr>
              <w:t>Spiritual Pivot symptomatology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Jing-Well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Ying-Spring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Shu-Stream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Jing-River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He-Sea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br w:type="page"/>
      </w:r>
    </w:p>
    <w:p/>
    <w:p>
      <w:r>
        <w:rPr>
          <w:b/>
          <w:sz w:val="22"/>
        </w:rPr>
        <w:t>Five Element point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1119"/>
          </w:tcPr>
          <w:p>
            <w:r>
              <w:rPr>
                <w:b/>
              </w:rPr>
              <w:t>LU</w:t>
            </w:r>
          </w:p>
        </w:tc>
        <w:tc>
          <w:tcPr>
            <w:tcW w:type="dxa" w:w="1119"/>
          </w:tcPr>
          <w:p>
            <w:r>
              <w:rPr>
                <w:b/>
              </w:rPr>
              <w:t>LI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ST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SP</w:t>
            </w:r>
          </w:p>
        </w:tc>
        <w:tc>
          <w:tcPr>
            <w:tcW w:type="dxa" w:w="1119"/>
          </w:tcPr>
          <w:p>
            <w:r>
              <w:rPr>
                <w:b/>
              </w:rPr>
              <w:t>HT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SI</w:t>
            </w:r>
          </w:p>
        </w:tc>
        <w:tc>
          <w:tcPr>
            <w:tcW w:type="dxa" w:w="1119"/>
          </w:tcPr>
          <w:p>
            <w:r>
              <w:rPr>
                <w:b/>
              </w:rPr>
              <w:t>UB</w:t>
            </w:r>
          </w:p>
        </w:tc>
        <w:tc>
          <w:tcPr>
            <w:tcW w:type="dxa" w:w="1119"/>
          </w:tcPr>
          <w:p>
            <w:r>
              <w:rPr>
                <w:b/>
              </w:rPr>
              <w:t>KID</w:t>
            </w:r>
          </w:p>
        </w:tc>
        <w:tc>
          <w:tcPr>
            <w:tcW w:type="dxa" w:w="1119"/>
          </w:tcPr>
          <w:p>
            <w:r>
              <w:rPr>
                <w:b/>
              </w:rPr>
              <w:t>PC</w:t>
            </w:r>
          </w:p>
        </w:tc>
        <w:tc>
          <w:tcPr>
            <w:tcW w:type="dxa" w:w="1119"/>
          </w:tcPr>
          <w:p>
            <w:r>
              <w:rPr>
                <w:b/>
              </w:rPr>
              <w:t>SJ</w:t>
            </w:r>
          </w:p>
        </w:tc>
        <w:tc>
          <w:tcPr>
            <w:tcW w:type="dxa" w:w="1119"/>
          </w:tcPr>
          <w:p>
            <w:r>
              <w:rPr>
                <w:b/>
              </w:rPr>
              <w:t>GB</w:t>
            </w:r>
          </w:p>
        </w:tc>
        <w:tc>
          <w:tcPr>
            <w:tcW w:type="dxa" w:w="1119"/>
          </w:tcPr>
          <w:p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Mother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Horary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Child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