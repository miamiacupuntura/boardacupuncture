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the Lower He-Sea correspondence of the Stomach?</w:t>
      </w:r>
    </w:p>
    <w:p>
      <w:r>
        <w:t>A) ST36 Zusanli +++++</w:t>
      </w:r>
    </w:p>
    <w:p>
      <w:r>
        <w:t>B) ST37 Shangjuxu</w:t>
      </w:r>
    </w:p>
    <w:p>
      <w:r>
        <w:t>C) ST39 Xiajuxu</w:t>
      </w:r>
    </w:p>
    <w:p>
      <w:r>
        <w:t>D) UB39 Weiyang</w:t>
      </w:r>
    </w:p>
    <w:p>
      <w:r>
        <w:t>Feedback: ST36 Zusanli is the Lower He-Sea point of the Stomach. Why are the other options incorrect? ST37 Shangjuxu — ST37 Shangjuxu corresponds to Large Intestine in the Lower He-Sea system. ST39 Xiajuxu — ST39 Xiajuxu corresponds to Small Intestine in the Lower He-Sea system. UB39 Weiyang — UB39 Weiyang corresponds to San Jiao in the Lower He-Sea system.</w:t>
      </w:r>
    </w:p>
    <w:p/>
    <w:p>
      <w:r>
        <w:t>2. Which point is the Lower He-Sea correspondence of the Large Intestine?</w:t>
      </w:r>
    </w:p>
    <w:p>
      <w:r>
        <w:t>A) ST36 Zusanli</w:t>
      </w:r>
    </w:p>
    <w:p>
      <w:r>
        <w:t>B) ST39 Xiajuxu</w:t>
      </w:r>
    </w:p>
    <w:p>
      <w:r>
        <w:t>C) UB39 Weiyang</w:t>
      </w:r>
    </w:p>
    <w:p>
      <w:r>
        <w:t>D) ST37 Shangjuxu +++++</w:t>
      </w:r>
    </w:p>
    <w:p>
      <w:r>
        <w:t>Feedback: ST37 Shangjuxu is the Lower He-Sea point of the Large Intestine. Why are the other options incorrect? ST36 Zusanli — ST36 Zusanli corresponds to Stomach in the Lower He-Sea system. ST39 Xiajuxu — ST39 Xiajuxu corresponds to Small Intestine in the Lower He-Sea system. UB39 Weiyang — UB39 Weiyang corresponds to San Jiao in the Lower He-Sea system.</w:t>
      </w:r>
    </w:p>
    <w:p/>
    <w:p>
      <w:r>
        <w:t>3. Which point is the Lower He-Sea correspondence of the Small Intestine?</w:t>
      </w:r>
    </w:p>
    <w:p>
      <w:r>
        <w:t>A) ST37 Shangjuxu</w:t>
      </w:r>
    </w:p>
    <w:p>
      <w:r>
        <w:t>B) UB39 Weiyang</w:t>
      </w:r>
    </w:p>
    <w:p>
      <w:r>
        <w:t>C) ST39 Xiajuxu +++++</w:t>
      </w:r>
    </w:p>
    <w:p>
      <w:r>
        <w:t>D) ST36 Zusanli</w:t>
      </w:r>
    </w:p>
    <w:p>
      <w:r>
        <w:t>Feedback: ST39 Xiajuxu is the Lower He-Sea point of the Small Intestine. Why are the other options incorrect? ST37 Shangjuxu — ST37 Shangjuxu corresponds to Large Intestine in the Lower He-Sea system. UB39 Weiyang — UB39 Weiyang corresponds to San Jiao in the Lower He-Sea system. ST36 Zusanli — ST36 Zusanli corresponds to Stomach in the Lower He-Sea system.</w:t>
      </w:r>
    </w:p>
    <w:p/>
    <w:p>
      <w:r>
        <w:t>4. Which point is the Lower He-Sea correspondence of the San Jiao?</w:t>
      </w:r>
    </w:p>
    <w:p>
      <w:r>
        <w:t>A) ST39 Xiajuxu</w:t>
      </w:r>
    </w:p>
    <w:p>
      <w:r>
        <w:t>B) UB39 Weiyang +++++</w:t>
      </w:r>
    </w:p>
    <w:p>
      <w:r>
        <w:t>C) ST36 Zusanli</w:t>
      </w:r>
    </w:p>
    <w:p>
      <w:r>
        <w:t>D) ST37 Shangjuxu</w:t>
      </w:r>
    </w:p>
    <w:p>
      <w:r>
        <w:t>Feedback: UB39 Weiyang is the Lower He-Sea point of the San Jiao. Why are the other options incorrect? ST39 Xiajuxu — ST39 Xiajuxu corresponds to Small Intestine in the Lower He-Sea system. ST36 Zusanli — ST36 Zusanli corresponds to Stomach in the Lower He-Sea system. ST37 Shangjuxu — ST37 Shangjuxu corresponds to Large Intestine in the Lower He-Sea system.</w:t>
      </w:r>
    </w:p>
    <w:p/>
    <w:p>
      <w:r>
        <w:t>5. Which point is the Lower He-Sea correspondence of the Urinary Bladder?</w:t>
      </w:r>
    </w:p>
    <w:p>
      <w:r>
        <w:t>A) UB40 Weizhong +++++</w:t>
      </w:r>
    </w:p>
    <w:p>
      <w:r>
        <w:t>B) ST36 Zusanli</w:t>
      </w:r>
    </w:p>
    <w:p>
      <w:r>
        <w:t>C) ST37 Shangjuxu</w:t>
      </w:r>
    </w:p>
    <w:p>
      <w:r>
        <w:t>D) ST39 Xiajuxu</w:t>
      </w:r>
    </w:p>
    <w:p>
      <w:r>
        <w:t>Feedback: UB40 Weizhong is the Lower He-Sea point of the Urinary Bladder. Why are the other options incorrect? ST36 Zusanli — ST36 Zusanli corresponds to Stomach in the Lower He-Sea system. ST37 Shangjuxu — ST37 Shangjuxu corresponds to Large Intestine in the Lower He-Sea system. ST39 Xiajuxu — ST39 Xiajuxu corresponds to Small Intestine in the Lower He-Sea system.</w:t>
      </w:r>
    </w:p>
    <w:p/>
    <w:p>
      <w:r>
        <w:t>6. Which point is the Lower He-Sea correspondence of the Gall Bladder?</w:t>
      </w:r>
    </w:p>
    <w:p>
      <w:r>
        <w:t>A) ST36 Zusanli</w:t>
      </w:r>
    </w:p>
    <w:p>
      <w:r>
        <w:t>B) ST37 Shangjuxu</w:t>
      </w:r>
    </w:p>
    <w:p>
      <w:r>
        <w:t>C) ST39 Xiajuxu</w:t>
      </w:r>
    </w:p>
    <w:p>
      <w:r>
        <w:t>D) GB34 Yanglingquan +++++</w:t>
      </w:r>
    </w:p>
    <w:p>
      <w:r>
        <w:t>Feedback: GB34 Yanglingquan is the Lower He-Sea point of the Gall Bladder. Why are the other options incorrect? ST36 Zusanli — ST36 Zusanli corresponds to Stomach in the Lower He-Sea system. ST37 Shangjuxu — ST37 Shangjuxu corresponds to Large Intestine in the Lower He-Sea system. ST39 Xiajuxu — ST39 Xiajuxu corresponds to Small Intestine in the Lower He-Sea system.</w:t>
      </w:r>
    </w:p>
    <w:p/>
    <w:p>
      <w:r>
        <w:t>7. For a question about the traditional Lower He-Sea approach to Large Intestine visceral dysfunction, which pair correctly contrasts the channel’s He-Sea point with its Lower He-Sea point?</w:t>
      </w:r>
    </w:p>
    <w:p>
      <w:r>
        <w:t>A) LI11 Quchi and ST37 Shangjuxu +++++</w:t>
      </w:r>
    </w:p>
    <w:p>
      <w:r>
        <w:t>B) LI11 Quchi and ST39 Xiajuxu</w:t>
      </w:r>
    </w:p>
    <w:p>
      <w:r>
        <w:t>C) LI5 Yangxi and ST37 Shangjuxu</w:t>
      </w:r>
    </w:p>
    <w:p>
      <w:r>
        <w:t>D) ST36 Zusanli and LI11 Quchi</w:t>
      </w:r>
    </w:p>
    <w:p>
      <w:r>
        <w:t>Feedback: LI11 is Large Intestine He-Sea and ST37 is Large Intestine Lower He-Sea. Why are the other options incorrect? LI11 Quchi and ST39 Xiajuxu — ST39 corresponds to Small Intestine rather than Large Intestine. LI5 Yangxi and ST37 Shangjuxu — LI5 is Large Intestine Jing-River, not He-Sea. ST36 Zusanli and LI11 Quchi — ST36 is Stomach He-Sea and Lower He-Sea; LI11 is not a Lower He-Sea point.</w:t>
      </w:r>
    </w:p>
    <w:p/>
    <w:p>
      <w:r>
        <w:t>8. Which pair correctly gives the Lower He-Sea points of Small Intestine and San Jiao, in that order?</w:t>
      </w:r>
    </w:p>
    <w:p>
      <w:r>
        <w:t>A) ST37 and UB40</w:t>
      </w:r>
    </w:p>
    <w:p>
      <w:r>
        <w:t>B) ST39 and UB39 +++++</w:t>
      </w:r>
    </w:p>
    <w:p>
      <w:r>
        <w:t>C) SI8 and SJ10</w:t>
      </w:r>
    </w:p>
    <w:p>
      <w:r>
        <w:t>D) ST39 and ST36</w:t>
      </w:r>
    </w:p>
    <w:p>
      <w:r>
        <w:t>Feedback: ST39 Xiajuxu corresponds to Small Intestine and UB39 Weiyang corresponds to San Jiao in the Lower He-Sea system. Why are the other options incorrect? ST37 and UB40 — ST37 corresponds to Large Intestine and UB40 to Bladder. SI8 and SJ10 — SI8 and SJ10 are the Hand Yang channels’ He-Sea points, not their Lower He-Sea points. ST39 and ST36 — ST36 corresponds to Stomach, not San Jiao.</w:t>
      </w:r>
    </w:p>
    <w:p/>
    <w:p>
      <w:r>
        <w:t>9. Which statement correctly distinguishes ST36’s two category roles?</w:t>
      </w:r>
    </w:p>
    <w:p>
      <w:r>
        <w:t>A) There are two different ST36 points, one for each role.</w:t>
      </w:r>
    </w:p>
    <w:p>
      <w:r>
        <w:t>B) ST36 is Lower He-Sea of both Stomach and Large Intestine.</w:t>
      </w:r>
    </w:p>
    <w:p>
      <w:r>
        <w:t>C) ST36 is one point classified as both Stomach He-Sea and Stomach Lower He-Sea. +++++</w:t>
      </w:r>
    </w:p>
    <w:p>
      <w:r>
        <w:t>D) ST36 is Lower He-Sea but not a Five Shu point.</w:t>
      </w:r>
    </w:p>
    <w:p>
      <w:r>
        <w:t>Feedback: ST36 is one anatomical point with Stomach He-Sea and Stomach Lower He-Sea classifications. Why are the other options incorrect? There are two different ST36 points, one for each role. — Two classifications do not create two anatomical points. ST36 is Lower He-Sea of both Stomach and Large Intestine. — Large Intestine Lower He-Sea is ST37. ST36 is Lower He-Sea but not a Five Shu point. — He-Sea is one of the Five Shu categories, and ST36 carries it.</w:t>
      </w:r>
    </w:p>
    <w:p/>
    <w:p>
      <w:r>
        <w:t>10. Why are ST37, ST39 and UB39 particularly important when studying visceral indications of the Hand Yang channels?</w:t>
      </w:r>
    </w:p>
    <w:p>
      <w:r>
        <w:t>A) They replace every clinical use of LI11, SI8 and SJ10.</w:t>
      </w:r>
    </w:p>
    <w:p>
      <w:r>
        <w:t>B) They are the Hand Yang Yuan-Source points.</w:t>
      </w:r>
    </w:p>
    <w:p>
      <w:r>
        <w:t>C) They all belong to the Stomach channel.</w:t>
      </w:r>
    </w:p>
    <w:p>
      <w:r>
        <w:t>D) They provide the Lower He-Sea correspondences of Large Intestine, Small Intestine and San Jiao on the legs. +++++</w:t>
      </w:r>
    </w:p>
    <w:p>
      <w:r>
        <w:t>Feedback: ST37, ST39 and UB39 provide the leg-based Lower He-Sea correspondences of Large Intestine, Small Intestine and San Jiao, which organize their traditional fu-related treatment relationships. Why are the other options incorrect? They replace every clinical use of LI11, SI8 and SJ10. — The Hand Yang He-Sea points retain broad individual and channel indications; they are not eliminated. They are the Hand Yang Yuan-Source points. — Hand Yang Yuan-Source points are LI4, SI4 and SJ4. They all belong to the Stomach channel. — UB39 lies on the Urinary Bladder channel, not Stomach.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