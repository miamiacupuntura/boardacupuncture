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belongs to the twelve Heavenly Star points of Ma Dan-yang in the list studied here?</w:t>
      </w:r>
    </w:p>
    <w:p>
      <w:r>
        <w:t>A) ST36 Zusanli +++++</w:t>
      </w:r>
    </w:p>
    <w:p>
      <w:r>
        <w:t>B) PC6 Neiguan</w:t>
      </w:r>
    </w:p>
    <w:p>
      <w:r>
        <w:t>C) SP6 Sanyinjiao</w:t>
      </w:r>
    </w:p>
    <w:p>
      <w:r>
        <w:t>D) KID3 Taixi</w:t>
      </w:r>
    </w:p>
    <w:p>
      <w:r>
        <w:t>Feedback: ST36 Zusanli is included in the twelve-point Heavenly Star list. Why are the other options incorrect? PC6 Neiguan — PC6 Neiguan is not a member of this designated twelve-point list; other useful classifications do not establish Heavenly Star membership. SP6 Sanyinjiao — SP6 Sanyinjiao is not a member of this designated twelve-point list; other useful classifications do not establish Heavenly Star membership. KID3 Taixi — KID3 Taixi is not a member of this designated twelve-point list; other useful classifications do not establish Heavenly Star membership.</w:t>
      </w:r>
    </w:p>
    <w:p/>
    <w:p>
      <w:r>
        <w:t>2. Which point belongs to the twelve Heavenly Star points of Ma Dan-yang in the list studied here?</w:t>
      </w:r>
    </w:p>
    <w:p>
      <w:r>
        <w:t>A) PC6 Neiguan</w:t>
      </w:r>
    </w:p>
    <w:p>
      <w:r>
        <w:t>B) SP6 Sanyinjiao</w:t>
      </w:r>
    </w:p>
    <w:p>
      <w:r>
        <w:t>C) KID3 Taixi</w:t>
      </w:r>
    </w:p>
    <w:p>
      <w:r>
        <w:t>D) ST44 Neiting +++++</w:t>
      </w:r>
    </w:p>
    <w:p>
      <w:r>
        <w:t>Feedback: ST44 Neiting is included in the twelve-point Heavenly Star list. Why are the other options incorrect? PC6 Neiguan — PC6 Neiguan is not a member of this designated twelve-point list; other useful classifications do not establish Heavenly Star membership. SP6 Sanyinjiao — SP6 Sanyinjiao is not a member of this designated twelve-point list; other useful classifications do not establish Heavenly Star membership. KID3 Taixi — KID3 Taixi is not a member of this designated twelve-point list; other useful classifications do not establish Heavenly Star membership.</w:t>
      </w:r>
    </w:p>
    <w:p/>
    <w:p>
      <w:r>
        <w:t>3. Which point belongs to the twelve Heavenly Star points of Ma Dan-yang in the list studied here?</w:t>
      </w:r>
    </w:p>
    <w:p>
      <w:r>
        <w:t>A) SP6 Sanyinjiao</w:t>
      </w:r>
    </w:p>
    <w:p>
      <w:r>
        <w:t>B) KID3 Taixi</w:t>
      </w:r>
    </w:p>
    <w:p>
      <w:r>
        <w:t>C) LI4 Hegu +++++</w:t>
      </w:r>
    </w:p>
    <w:p>
      <w:r>
        <w:t>D) PC6 Neiguan</w:t>
      </w:r>
    </w:p>
    <w:p>
      <w:r>
        <w:t>Feedback: LI4 Hegu is included in the twelve-point Heavenly Star list. Why are the other options incorrect? SP6 Sanyinjiao — SP6 Sanyinjiao is not a member of this designated twelve-point list; other useful classifications do not establish Heavenly Star membership. KID3 Taixi — KID3 Taixi is not a member of this designated twelve-point list; other useful classifications do not establish Heavenly Star membership. PC6 Neiguan — PC6 Neiguan is not a member of this designated twelve-point list; other useful classifications do not establish Heavenly Star membership.</w:t>
      </w:r>
    </w:p>
    <w:p/>
    <w:p>
      <w:r>
        <w:t>4. Which point belongs to the twelve Heavenly Star points of Ma Dan-yang in the list studied here?</w:t>
      </w:r>
    </w:p>
    <w:p>
      <w:r>
        <w:t>A) KID3 Taixi</w:t>
      </w:r>
    </w:p>
    <w:p>
      <w:r>
        <w:t>B) LI11 Quchi +++++</w:t>
      </w:r>
    </w:p>
    <w:p>
      <w:r>
        <w:t>C) PC6 Neiguan</w:t>
      </w:r>
    </w:p>
    <w:p>
      <w:r>
        <w:t>D) SP6 Sanyinjiao</w:t>
      </w:r>
    </w:p>
    <w:p>
      <w:r>
        <w:t>Feedback: LI11 Quchi is included in the twelve-point Heavenly Star list. Why are the other options incorrect? KID3 Taixi — KID3 Taixi is not a member of this designated twelve-point list; other useful classifications do not establish Heavenly Star membership. PC6 Neiguan — PC6 Neiguan is not a member of this designated twelve-point list; other useful classifications do not establish Heavenly Star membership. SP6 Sanyinjiao — SP6 Sanyinjiao is not a member of this designated twelve-point list; other useful classifications do not establish Heavenly Star membership.</w:t>
      </w:r>
    </w:p>
    <w:p/>
    <w:p>
      <w:r>
        <w:t>5. Which point belongs to the twelve Heavenly Star points of Ma Dan-yang in the list studied here?</w:t>
      </w:r>
    </w:p>
    <w:p>
      <w:r>
        <w:t>A) UB40 Weizhong +++++</w:t>
      </w:r>
    </w:p>
    <w:p>
      <w:r>
        <w:t>B) PC6 Neiguan</w:t>
      </w:r>
    </w:p>
    <w:p>
      <w:r>
        <w:t>C) SP6 Sanyinjiao</w:t>
      </w:r>
    </w:p>
    <w:p>
      <w:r>
        <w:t>D) KID3 Taixi</w:t>
      </w:r>
    </w:p>
    <w:p>
      <w:r>
        <w:t>Feedback: UB40 Weizhong is included in the twelve-point Heavenly Star list. Why are the other options incorrect? PC6 Neiguan — PC6 Neiguan is not a member of this designated twelve-point list; other useful classifications do not establish Heavenly Star membership. SP6 Sanyinjiao — SP6 Sanyinjiao is not a member of this designated twelve-point list; other useful classifications do not establish Heavenly Star membership. KID3 Taixi — KID3 Taixi is not a member of this designated twelve-point list; other useful classifications do not establish Heavenly Star membership.</w:t>
      </w:r>
    </w:p>
    <w:p/>
    <w:p>
      <w:r>
        <w:t>6. Which point belongs to the twelve Heavenly Star points of Ma Dan-yang in the list studied here?</w:t>
      </w:r>
    </w:p>
    <w:p>
      <w:r>
        <w:t>A) PC6 Neiguan</w:t>
      </w:r>
    </w:p>
    <w:p>
      <w:r>
        <w:t>B) SP6 Sanyinjiao</w:t>
      </w:r>
    </w:p>
    <w:p>
      <w:r>
        <w:t>C) KID3 Taixi</w:t>
      </w:r>
    </w:p>
    <w:p>
      <w:r>
        <w:t>D) UB57 Chengshan +++++</w:t>
      </w:r>
    </w:p>
    <w:p>
      <w:r>
        <w:t>Feedback: UB57 Chengshan is included in the twelve-point Heavenly Star list. Why are the other options incorrect? PC6 Neiguan — PC6 Neiguan is not a member of this designated twelve-point list; other useful classifications do not establish Heavenly Star membership. SP6 Sanyinjiao — SP6 Sanyinjiao is not a member of this designated twelve-point list; other useful classifications do not establish Heavenly Star membership. KID3 Taixi — KID3 Taixi is not a member of this designated twelve-point list; other useful classifications do not establish Heavenly Star membership.</w:t>
      </w:r>
    </w:p>
    <w:p/>
    <w:p>
      <w:r>
        <w:t>7. Which point belongs to the twelve Heavenly Star points of Ma Dan-yang in the list studied here?</w:t>
      </w:r>
    </w:p>
    <w:p>
      <w:r>
        <w:t>A) SP6 Sanyinjiao</w:t>
      </w:r>
    </w:p>
    <w:p>
      <w:r>
        <w:t>B) KID3 Taixi</w:t>
      </w:r>
    </w:p>
    <w:p>
      <w:r>
        <w:t>C) UB60 Kunlun +++++</w:t>
      </w:r>
    </w:p>
    <w:p>
      <w:r>
        <w:t>D) PC6 Neiguan</w:t>
      </w:r>
    </w:p>
    <w:p>
      <w:r>
        <w:t>Feedback: UB60 Kunlun is included in the twelve-point Heavenly Star list. Why are the other options incorrect? SP6 Sanyinjiao — SP6 Sanyinjiao is not a member of this designated twelve-point list; other useful classifications do not establish Heavenly Star membership. KID3 Taixi — KID3 Taixi is not a member of this designated twelve-point list; other useful classifications do not establish Heavenly Star membership. PC6 Neiguan — PC6 Neiguan is not a member of this designated twelve-point list; other useful classifications do not establish Heavenly Star membership.</w:t>
      </w:r>
    </w:p>
    <w:p/>
    <w:p>
      <w:r>
        <w:t>8. Which point was added by Xu Feng to the eleven-point song associated with Ma Dan-yang, producing the twelve-point Heavenly Star list commonly studied?</w:t>
      </w:r>
    </w:p>
    <w:p>
      <w:r>
        <w:t>A) GB39 Xuanzhong</w:t>
      </w:r>
    </w:p>
    <w:p>
      <w:r>
        <w:t>B) LIV3 Taichong +++++</w:t>
      </w:r>
    </w:p>
    <w:p>
      <w:r>
        <w:t>C) REN17 Shanzhong</w:t>
      </w:r>
    </w:p>
    <w:p>
      <w:r>
        <w:t>D) SP6 Sanyinjiao</w:t>
      </w:r>
    </w:p>
    <w:p>
      <w:r>
        <w:t>Feedback: Deadman records Xu Feng’s addition of LIV3 Taichong to the earlier eleven-point song, producing the twelve-point grouping. Why are the other options incorrect? GB39 Xuanzhong — GB39 is not the added point in this historical account. REN17 Shanzhong — REN17 is not the added point in this account. SP6 Sanyinjiao — SP6 is not the added point in this account.</w:t>
      </w:r>
    </w:p>
    <w:p/>
    <w:p>
      <w:r>
        <w:t>9. Which set contains only members of the Heavenly Star list studied here?</w:t>
      </w:r>
    </w:p>
    <w:p>
      <w:r>
        <w:t>A) PC6, SP6, KID3</w:t>
      </w:r>
    </w:p>
    <w:p>
      <w:r>
        <w:t>B) GB39, UB11, REN17</w:t>
      </w:r>
    </w:p>
    <w:p>
      <w:r>
        <w:t>C) GB30, GB34, HT5 +++++</w:t>
      </w:r>
    </w:p>
    <w:p>
      <w:r>
        <w:t>D) LIV13, REN12, UB17</w:t>
      </w:r>
    </w:p>
    <w:p>
      <w:r>
        <w:t>Feedback: GB30 Huantiao, GB34 Yanglingquan and HT5 Tongli are all members of the designated Heavenly Star list. Why are the other options incorrect? PC6, SP6, KID3 — PC6, SP6 and KID3 are not members of this list. GB39, UB11, REN17 — GB39, UB11 and REN17 are Hui-Meeting points but not members of this Heavenly Star list. LIV13, REN12, UB17 — LIV13, REN12 and UB17 are Hui-Meeting points but not Heavenly Star members.</w:t>
      </w:r>
    </w:p>
    <w:p/>
    <w:p>
      <w:r>
        <w:t>10. Which statement accurately distinguishes Heavenly Star membership from other point classifications?</w:t>
      </w:r>
    </w:p>
    <w:p>
      <w:r>
        <w:t>A) Every He-Sea point is a Heavenly Star point.</w:t>
      </w:r>
    </w:p>
    <w:p>
      <w:r>
        <w:t>B) Every Yuan-Source point is a Heavenly Star point.</w:t>
      </w:r>
    </w:p>
    <w:p>
      <w:r>
        <w:t>C) Heavenly Star and Window of Heaven are the same list.</w:t>
      </w:r>
    </w:p>
    <w:p>
      <w:r>
        <w:t>D) Heavenly Star is a historical selected-point grouping; a point’s other classifications do not automatically establish membership. +++++</w:t>
      </w:r>
    </w:p>
    <w:p>
      <w:r>
        <w:t>Feedback: Heavenly Star membership is determined by the designated historical list, even when listed points also carry Five Shu, Yuan or other classifications. Why are the other options incorrect? Every He-Sea point is a Heavenly Star point. — For example, SP9 is He-Sea but is not in this Heavenly Star list. Every Yuan-Source point is a Heavenly Star point. — KID3 is Yuan-Source but is not in this list. Heavenly Star and Window of Heaven are the same list. — Window of Heaven is a different named group.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