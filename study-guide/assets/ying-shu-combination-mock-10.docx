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combination is associated with “Pain of the Lung and Heart” in the classical Ying-Spring and Shu-Stream comparison used in this objective?</w:t>
      </w:r>
    </w:p>
    <w:p>
      <w:r>
        <w:t>A) LU10 Yuji + LU9 Taiyuan +++++</w:t>
      </w:r>
    </w:p>
    <w:p>
      <w:r>
        <w:t>B) LI2 Erjian + LI3 Sanjian</w:t>
      </w:r>
    </w:p>
    <w:p>
      <w:r>
        <w:t>C) SI2 Qiangu + SI3 Houxi, with LI6 Pianli</w:t>
      </w:r>
    </w:p>
    <w:p>
      <w:r>
        <w:t>D) PC8 Laogong + PC7 Daling</w:t>
      </w:r>
    </w:p>
    <w:p>
      <w:r>
        <w:t>Feedback: LU10 Yuji + LU9 Taiyuan is the source-listed combination for pain of the lung and heart. Why are the other options incorrect? LI2 Erjian + LI3 Sanjian — LI2 Erjian + LI3 Sanjian is the listed combination for somnolence; it is not the association requested here. SI2 Qiangu + SI3 Houxi, with LI6 Pianli — SI2 Qiangu + SI3 Houxi, with LI6 Pianli is the listed combination for deafness; it is not the association requested here. PC8 Laogong + PC7 Daling — PC8 Laogong + PC7 Daling is the listed combination for ceaseless laughter; it is not the association requested here.</w:t>
      </w:r>
    </w:p>
    <w:p/>
    <w:p>
      <w:r>
        <w:t>2. Which combination is associated with “Somnolence” in the classical Ying-Spring and Shu-Stream comparison used in this objective?</w:t>
      </w:r>
    </w:p>
    <w:p>
      <w:r>
        <w:t>A) LU10 Yuji + LU9 Taiyuan</w:t>
      </w:r>
    </w:p>
    <w:p>
      <w:r>
        <w:t>B) SI2 Qiangu + SI3 Houxi, with LI6 Pianli</w:t>
      </w:r>
    </w:p>
    <w:p>
      <w:r>
        <w:t>C) PC8 Laogong + PC7 Daling</w:t>
      </w:r>
    </w:p>
    <w:p>
      <w:r>
        <w:t>D) LI2 Erjian + LI3 Sanjian +++++</w:t>
      </w:r>
    </w:p>
    <w:p>
      <w:r>
        <w:t>Feedback: LI2 Erjian + LI3 Sanjian is the source-listed combination for somnolence. Why are the other options incorrect? LU10 Yuji + LU9 Taiyuan — LU10 Yuji + LU9 Taiyuan is the listed combination for pain of the lung and heart; it is not the association requested here. SI2 Qiangu + SI3 Houxi, with LI6 Pianli — SI2 Qiangu + SI3 Houxi, with LI6 Pianli is the listed combination for deafness; it is not the association requested here. PC8 Laogong + PC7 Daling — PC8 Laogong + PC7 Daling is the listed combination for ceaseless laughter; it is not the association requested here.</w:t>
      </w:r>
    </w:p>
    <w:p/>
    <w:p>
      <w:r>
        <w:t>3. Which combination is associated with “Deafness” in the classical Ying-Spring and Shu-Stream comparison used in this objective?</w:t>
      </w:r>
    </w:p>
    <w:p>
      <w:r>
        <w:t>A) LI2 Erjian + LI3 Sanjian</w:t>
      </w:r>
    </w:p>
    <w:p>
      <w:r>
        <w:t>B) PC8 Laogong + PC7 Daling</w:t>
      </w:r>
    </w:p>
    <w:p>
      <w:r>
        <w:t>C) SI2 Qiangu + SI3 Houxi, with LI6 Pianli +++++</w:t>
      </w:r>
    </w:p>
    <w:p>
      <w:r>
        <w:t>D) LU10 Yuji + LU9 Taiyuan</w:t>
      </w:r>
    </w:p>
    <w:p>
      <w:r>
        <w:t>Feedback: SI2 Qiangu + SI3 Houxi, with LI6 Pianli is the source-listed combination for deafness. Why are the other options incorrect? LI2 Erjian + LI3 Sanjian — LI2 Erjian + LI3 Sanjian is the listed combination for somnolence; it is not the association requested here. PC8 Laogong + PC7 Daling — PC8 Laogong + PC7 Daling is the listed combination for ceaseless laughter; it is not the association requested here. LU10 Yuji + LU9 Taiyuan — LU10 Yuji + LU9 Taiyuan is the listed combination for pain of the lung and heart; it is not the association requested here.</w:t>
      </w:r>
    </w:p>
    <w:p/>
    <w:p>
      <w:r>
        <w:t>4. Which combination is associated with “Ceaseless laughter” in the classical Ying-Spring and Shu-Stream comparison used in this objective?</w:t>
      </w:r>
    </w:p>
    <w:p>
      <w:r>
        <w:t>A) SI2 Qiangu + SI3 Houxi, with LI6 Pianli</w:t>
      </w:r>
    </w:p>
    <w:p>
      <w:r>
        <w:t>B) PC8 Laogong + PC7 Daling +++++</w:t>
      </w:r>
    </w:p>
    <w:p>
      <w:r>
        <w:t>C) LU10 Yuji + LU9 Taiyuan</w:t>
      </w:r>
    </w:p>
    <w:p>
      <w:r>
        <w:t>D) LI2 Erjian + LI3 Sanjian</w:t>
      </w:r>
    </w:p>
    <w:p>
      <w:r>
        <w:t>Feedback: PC8 Laogong + PC7 Daling is the source-listed combination for ceaseless laughter. Why are the other options incorrect? SI2 Qiangu + SI3 Houxi, with LI6 Pianli — SI2 Qiangu + SI3 Houxi, with LI6 Pianli is the listed combination for deafness; it is not the association requested here. LU10 Yuji + LU9 Taiyuan — LU10 Yuji + LU9 Taiyuan is the listed combination for pain of the lung and heart; it is not the association requested here. LI2 Erjian + LI3 Sanjian — LI2 Erjian + LI3 Sanjian is the listed combination for somnolence; it is not the association requested here.</w:t>
      </w:r>
    </w:p>
    <w:p/>
    <w:p>
      <w:r>
        <w:t>5. Which combination is associated with “Pain of the Liver and Heart” in the classical Ying-Spring and Shu-Stream comparison used in this objective?</w:t>
      </w:r>
    </w:p>
    <w:p>
      <w:r>
        <w:t>A) LIV2 Xingjian + LIV3 Taichong +++++</w:t>
      </w:r>
    </w:p>
    <w:p>
      <w:r>
        <w:t>B) LU10 Yuji + LU9 Taiyuan</w:t>
      </w:r>
    </w:p>
    <w:p>
      <w:r>
        <w:t>C) LI2 Erjian + LI3 Sanjian</w:t>
      </w:r>
    </w:p>
    <w:p>
      <w:r>
        <w:t>D) SI2 Qiangu + SI3 Houxi, with LI6 Pianli</w:t>
      </w:r>
    </w:p>
    <w:p>
      <w:r>
        <w:t>Feedback: LIV2 Xingjian + LIV3 Taichong is the source-listed combination for pain of the liver and heart. Why are the other options incorrect? LU10 Yuji + LU9 Taiyuan — LU10 Yuji + LU9 Taiyuan is the listed combination for pain of the lung and heart; it is not the association requested here. LI2 Erjian + LI3 Sanjian — LI2 Erjian + LI3 Sanjian is the listed combination for somnolence; it is not the association requested here. SI2 Qiangu + SI3 Houxi, with LI6 Pianli — SI2 Qiangu + SI3 Houxi, with LI6 Pianli is the listed combination for deafness; it is not the association requested here.</w:t>
      </w:r>
    </w:p>
    <w:p/>
    <w:p>
      <w:r>
        <w:t>6. Which combination is associated with “Swelling of the inside of the throat” in the classical Ying-Spring and Shu-Stream comparison used in this objective?</w:t>
      </w:r>
    </w:p>
    <w:p>
      <w:r>
        <w:t>A) LU10 Yuji + LU9 Taiyuan</w:t>
      </w:r>
    </w:p>
    <w:p>
      <w:r>
        <w:t>B) LI2 Erjian + LI3 Sanjian</w:t>
      </w:r>
    </w:p>
    <w:p>
      <w:r>
        <w:t>C) SI2 Qiangu + SI3 Houxi, with LI6 Pianli</w:t>
      </w:r>
    </w:p>
    <w:p>
      <w:r>
        <w:t>D) KID2 Rangu + KID3 Taixi +++++</w:t>
      </w:r>
    </w:p>
    <w:p>
      <w:r>
        <w:t>Feedback: KID2 Rangu + KID3 Taixi is the source-listed combination for swelling of the inside of the throat. Why are the other options incorrect? LU10 Yuji + LU9 Taiyuan — LU10 Yuji + LU9 Taiyuan is the listed combination for pain of the lung and heart; it is not the association requested here. LI2 Erjian + LI3 Sanjian — LI2 Erjian + LI3 Sanjian is the listed combination for somnolence; it is not the association requested here. SI2 Qiangu + SI3 Houxi, with LI6 Pianli — SI2 Qiangu + SI3 Houxi, with LI6 Pianli is the listed combination for deafness; it is not the association requested here.</w:t>
      </w:r>
    </w:p>
    <w:p/>
    <w:p>
      <w:r>
        <w:t>7. Which statement correctly compares Ying-Spring and Shu-Stream elements on Yin and Yang channels?</w:t>
      </w:r>
    </w:p>
    <w:p>
      <w:r>
        <w:t>A) Ying-Spring is Fire on every channel and Shu-Stream is Earth on every channel.</w:t>
      </w:r>
    </w:p>
    <w:p>
      <w:r>
        <w:t>B) Ying-Spring is Fire on Yin and Water on Yang; Shu-Stream is Earth on Yin and Wood on Yang. +++++</w:t>
      </w:r>
    </w:p>
    <w:p>
      <w:r>
        <w:t>C) Ying-Spring is Water on Yin and Fire on Yang; Shu-Stream is Earth on both.</w:t>
      </w:r>
    </w:p>
    <w:p>
      <w:r>
        <w:t>D) Both categories have the same element within a channel.</w:t>
      </w:r>
    </w:p>
    <w:p>
      <w:r>
        <w:t>Feedback: Ying-Spring is Fire on Yin and Water on Yang, while Shu-Stream is Earth on Yin and Wood on Yang. Why are the other options incorrect? Ying-Spring is Fire on every channel and Shu-Stream is Earth on every channel. — The allocations differ between Yin and Yang. Ying-Spring is Water on Yin and Fire on Yang; Shu-Stream is Earth on both. — The Ying-Spring allocations are reversed and Yang Shu-Stream is Wood. Both categories have the same element within a channel. — The two categories have distinct element allocations.</w:t>
      </w:r>
    </w:p>
    <w:p/>
    <w:p>
      <w:r>
        <w:t>8. In a teaching comparison of LU10 Yuji and LU9 Taiyuan, which rationale most accurately distinguishes their individual actions?</w:t>
      </w:r>
    </w:p>
    <w:p>
      <w:r>
        <w:t>A) LU10 is Yuan-Source and LU9 is Xi-Cleft.</w:t>
      </w:r>
    </w:p>
    <w:p>
      <w:r>
        <w:t>B) Both points have only identical Heat-clearing actions.</w:t>
      </w:r>
    </w:p>
    <w:p>
      <w:r>
        <w:t>C) LU10 clears Lung Heat, while LU9 can support Lung Qi and Yin; selection still requires pattern differentiation. +++++</w:t>
      </w:r>
    </w:p>
    <w:p>
      <w:r>
        <w:t>D) LU9 is a separate Yang-channel Yuan-Source point.</w:t>
      </w:r>
    </w:p>
    <w:p>
      <w:r>
        <w:t>Feedback: LU10 is Lung Ying-Spring with Heat-clearing actions, while LU9 is Lung Shu-Stream and Yuan-Source with Lung Qi and Yin support. This is an individual-action teaching rationale, not a universal prescription. Why are the other options incorrect? LU10 is Yuan-Source and LU9 is Xi-Cleft. — LU9 is Yuan-Source and LU6 is Xi-Cleft; the classifications stated are incorrect. Both points have only identical Heat-clearing actions. — Their categories and individual actions differ, even when some indications overlap. LU9 is a separate Yang-channel Yuan-Source point. — LU9 is on the Yin Lung channel, where Shu-Stream and Yuan-Source coincide.</w:t>
      </w:r>
    </w:p>
    <w:p/>
    <w:p>
      <w:r>
        <w:t>9. Which pair correctly identifies Stomach Ying-Spring followed by Stomach Shu-Stream in a teaching comparison of Heat-clearing and fluid regulation?</w:t>
      </w:r>
    </w:p>
    <w:p>
      <w:r>
        <w:t>A) ST43 Xiangu and ST44 Neiting</w:t>
      </w:r>
    </w:p>
    <w:p>
      <w:r>
        <w:t>B) ST44 Neiting and ST42 Chongyang</w:t>
      </w:r>
    </w:p>
    <w:p>
      <w:r>
        <w:t>C) ST41 Jiexi and ST43 Xiangu</w:t>
      </w:r>
    </w:p>
    <w:p>
      <w:r>
        <w:t>D) ST44 Neiting and ST43 Xiangu +++++</w:t>
      </w:r>
    </w:p>
    <w:p>
      <w:r>
        <w:t>Feedback: ST44 Neiting is Stomach Ying-Spring and ST43 Xiangu is Stomach Shu-Stream; their individual actions guide the teaching comparison. Why are the other options incorrect? ST43 Xiangu and ST44 Neiting — This reverses the requested category order. ST44 Neiting and ST42 Chongyang — ST42 is Stomach Yuan-Source, not Shu-Stream. ST41 Jiexi and ST43 Xiangu — ST41 is Stomach Jing-River, not Ying-Spring.</w:t>
      </w:r>
    </w:p>
    <w:p/>
    <w:p>
      <w:r>
        <w:t>10. What is the best approach to explaining why a Ying-Spring and Shu-Stream pair is combined?</w:t>
      </w:r>
    </w:p>
    <w:p>
      <w:r>
        <w:t>A) Identify each point’s category and individual actions, then relate them to the differentiated presentation. +++++</w:t>
      </w:r>
    </w:p>
    <w:p>
      <w:r>
        <w:t>B) Assume every pair automatically treats Damp-Heat.</w:t>
      </w:r>
    </w:p>
    <w:p>
      <w:r>
        <w:t>C) Assume all Ying-Spring points are Fire points.</w:t>
      </w:r>
    </w:p>
    <w:p>
      <w:r>
        <w:t>D) Treat a contemporary rationale as proof of a specific classical indication.</w:t>
      </w:r>
    </w:p>
    <w:p>
      <w:r>
        <w:t>Feedback: Explain both individual contributions and connect them to the presentation; distinguish a documented classical association from an original teaching application. Why are the other options incorrect? Assume every pair automatically treats Damp-Heat. — The pair alone does not diagnose Damp-Heat or guarantee a universal effect. Assume all Ying-Spring points are Fire points. — Yang Ying-Spring points are Water, not Fire. Treat a contemporary rationale as proof of a specific classical indication. — A plausible contemporary rationale does not establish a particular recorded classical association.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