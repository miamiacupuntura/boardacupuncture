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Which point is the Xi-Cleft point of the Lung channel?</w:t>
      </w:r>
    </w:p>
    <w:p>
      <w:r>
        <w:t>A) LU6 Kongzui +++++</w:t>
      </w:r>
    </w:p>
    <w:p>
      <w:r>
        <w:t>B) LU11 Shaoshang</w:t>
      </w:r>
    </w:p>
    <w:p>
      <w:r>
        <w:t>C) LU10 Yuji</w:t>
      </w:r>
    </w:p>
    <w:p>
      <w:r>
        <w:t>D) LU9 Taiyuan</w:t>
      </w:r>
    </w:p>
    <w:p>
      <w:r>
        <w:t>Feedback: LU6 Kongzui is the Xi-Cleft point of the Lung channel. Why are the other options incorrect? LU11 Shaoshang — LU11 Shaoshang is the Jing-Well and Wood point of the Lung channel. LU10 Yuji — LU10 Yuji is the Ying-Spring and Fire point of the Lung channel. LU9 Taiyuan — LU9 Taiyuan is the Shu-Stream and Earth point of the Lung channel.</w:t>
      </w:r>
    </w:p>
    <w:p/>
    <w:p>
      <w:r>
        <w:t>2. Which point is the Xi-Cleft point of the Large Intestine channel?</w:t>
      </w:r>
    </w:p>
    <w:p>
      <w:r>
        <w:t>A) LI1 Shangyang</w:t>
      </w:r>
    </w:p>
    <w:p>
      <w:r>
        <w:t>B) LI2 Erjian</w:t>
      </w:r>
    </w:p>
    <w:p>
      <w:r>
        <w:t>C) LI3 Sanjian</w:t>
      </w:r>
    </w:p>
    <w:p>
      <w:r>
        <w:t>D) LI7 Wenliu +++++</w:t>
      </w:r>
    </w:p>
    <w:p>
      <w:r>
        <w:t>Feedback: LI7 Wenliu is the Xi-Cleft point of the Large Intestine channel. Why are the other options incorrect? LI1 Shangyang — LI1 Shangyang is the Jing-Well and Metal point of the Large Intestine channel. LI2 Erjian — LI2 Erjian is the Ying-Spring and Water point of the Large Intestine channel. LI3 Sanjian — LI3 Sanjian is the Shu-Stream and Wood point of the Large Intestine channel.</w:t>
      </w:r>
    </w:p>
    <w:p/>
    <w:p>
      <w:r>
        <w:t>3. Which point is the Xi-Cleft point of the Stomach channel?</w:t>
      </w:r>
    </w:p>
    <w:p>
      <w:r>
        <w:t>A) ST44 Neiting</w:t>
      </w:r>
    </w:p>
    <w:p>
      <w:r>
        <w:t>B) ST43 Xiangu</w:t>
      </w:r>
    </w:p>
    <w:p>
      <w:r>
        <w:t>C) ST34 Liangqiu +++++</w:t>
      </w:r>
    </w:p>
    <w:p>
      <w:r>
        <w:t>D) ST45 Lidui</w:t>
      </w:r>
    </w:p>
    <w:p>
      <w:r>
        <w:t>Feedback: ST34 Liangqiu is the Xi-Cleft point of the Stomach channel. Why are the other options incorrect? ST44 Neiting — ST44 Neiting is the Ying-Spring and Water point of the Stomach channel. ST43 Xiangu — ST43 Xiangu is the Shu-Stream and Wood point of the Stomach channel. ST45 Lidui — ST45 Lidui is the Jing-Well and Metal point of the Stomach channel.</w:t>
      </w:r>
    </w:p>
    <w:p/>
    <w:p>
      <w:r>
        <w:t>4. Which point is the Xi-Cleft point of the Spleen channel?</w:t>
      </w:r>
    </w:p>
    <w:p>
      <w:r>
        <w:t>A) SP3 Taibai</w:t>
      </w:r>
    </w:p>
    <w:p>
      <w:r>
        <w:t>B) SP8 Diji +++++</w:t>
      </w:r>
    </w:p>
    <w:p>
      <w:r>
        <w:t>C) SP1 Yinbai</w:t>
      </w:r>
    </w:p>
    <w:p>
      <w:r>
        <w:t>D) SP2 Dadu</w:t>
      </w:r>
    </w:p>
    <w:p>
      <w:r>
        <w:t>Feedback: SP8 Diji is the Xi-Cleft point of the Spleen channel. Why are the other options incorrect? SP3 Taibai — SP3 Taibai is the Shu-Stream and Earth point of the Spleen channel. SP1 Yinbai — SP1 Yinbai is the Jing-Well and Wood point of the Spleen channel. SP2 Dadu — SP2 Dadu is the Ying-Spring and Fire point of the Spleen channel.</w:t>
      </w:r>
    </w:p>
    <w:p/>
    <w:p>
      <w:r>
        <w:t>5. Which point is the Xi-Cleft point of the Heart channel?</w:t>
      </w:r>
    </w:p>
    <w:p>
      <w:r>
        <w:t>A) HT6 Yinxi +++++</w:t>
      </w:r>
    </w:p>
    <w:p>
      <w:r>
        <w:t>B) HT9 Shaochong</w:t>
      </w:r>
    </w:p>
    <w:p>
      <w:r>
        <w:t>C) HT8 Shaofu</w:t>
      </w:r>
    </w:p>
    <w:p>
      <w:r>
        <w:t>D) HT7 Shenmen</w:t>
      </w:r>
    </w:p>
    <w:p>
      <w:r>
        <w:t>Feedback: HT6 Yinxi is the Xi-Cleft point of the Heart channel. Why are the other options incorrect? HT9 Shaochong — HT9 Shaochong is the Jing-Well and Wood point of the Heart channel. HT8 Shaofu — HT8 Shaofu is the Ying-Spring and Fire point of the Heart channel. HT7 Shenmen — HT7 Shenmen is the Shu-Stream and Earth point of the Heart channel.</w:t>
      </w:r>
    </w:p>
    <w:p/>
    <w:p>
      <w:r>
        <w:t>6. Which point is the Xi-Cleft point of the Kidney channel?</w:t>
      </w:r>
    </w:p>
    <w:p>
      <w:r>
        <w:t>A) KID1 Yongquan</w:t>
      </w:r>
    </w:p>
    <w:p>
      <w:r>
        <w:t>B) KID2 Rangu</w:t>
      </w:r>
    </w:p>
    <w:p>
      <w:r>
        <w:t>C) KID3 Taixi</w:t>
      </w:r>
    </w:p>
    <w:p>
      <w:r>
        <w:t>D) KID5 Shuiquan +++++</w:t>
      </w:r>
    </w:p>
    <w:p>
      <w:r>
        <w:t>Feedback: KID5 Shuiquan is the Xi-Cleft point of the Kidney channel. Why are the other options incorrect? KID1 Yongquan — KID1 Yongquan is the Jing-Well and Wood point of the Kidney channel. KID2 Rangu — KID2 Rangu is the Ying-Spring and Fire point of the Kidney channel. KID3 Taixi — KID3 Taixi is the Shu-Stream and Earth point of the Kidney channel.</w:t>
      </w:r>
    </w:p>
    <w:p/>
    <w:p>
      <w:r>
        <w:t>7. Which point is the Xi-Cleft point of the Liver channel?</w:t>
      </w:r>
    </w:p>
    <w:p>
      <w:r>
        <w:t>A) LIV2 Xingjian</w:t>
      </w:r>
    </w:p>
    <w:p>
      <w:r>
        <w:t>B) LIV3 Taichong</w:t>
      </w:r>
    </w:p>
    <w:p>
      <w:r>
        <w:t>C) LIV6 Zhongdu +++++</w:t>
      </w:r>
    </w:p>
    <w:p>
      <w:r>
        <w:t>D) LIV1 Dadun</w:t>
      </w:r>
    </w:p>
    <w:p>
      <w:r>
        <w:t>Feedback: LIV6 Zhongdu is the Xi-Cleft point of the Liver channel. Why are the other options incorrect? LIV2 Xingjian — LIV2 Xingjian is the Ying-Spring and Fire point of the Liver channel. LIV3 Taichong — LIV3 Taichong is the Shu-Stream and Earth point of the Liver channel. LIV1 Dadun — LIV1 Dadun is the Jing-Well and Wood point of the Liver channel.</w:t>
      </w:r>
    </w:p>
    <w:p/>
    <w:p>
      <w:r>
        <w:t>8. A teaching case describes acute painful menstruation with a Blood-stasis presentation. Which Spleen point is Xi-Cleft and has traditional indications relevant to this presentation?</w:t>
      </w:r>
    </w:p>
    <w:p>
      <w:r>
        <w:t>A) SP8 Diji +++++</w:t>
      </w:r>
    </w:p>
    <w:p>
      <w:r>
        <w:t>B) SP3 Taibai</w:t>
      </w:r>
    </w:p>
    <w:p>
      <w:r>
        <w:t>C) SP4 Gongsun</w:t>
      </w:r>
    </w:p>
    <w:p>
      <w:r>
        <w:t>D) SP9 Yinlingquan</w:t>
      </w:r>
    </w:p>
    <w:p>
      <w:r>
        <w:t>Feedback: SP8 Diji is Spleen Xi-Cleft and has traditional indications for menstrual pain and Blood-related disorders. Why are the other options incorrect? SP3 Taibai — SP3 is Spleen Shu-Stream and Yuan-Source. SP4 Gongsun — SP4 is Spleen Luo-Connecting and the Chong vessel confluent point. SP9 Yinlingquan — SP9 is Spleen He-Sea and Water.</w:t>
      </w:r>
    </w:p>
    <w:p/>
    <w:p>
      <w:r>
        <w:t>9. Which statement most accurately describes the general Xi-Cleft category while allowing for individual point differences?</w:t>
      </w:r>
    </w:p>
    <w:p>
      <w:r>
        <w:t>A) All Xi-Cleft points are only for gynaecological disease.</w:t>
      </w:r>
    </w:p>
    <w:p>
      <w:r>
        <w:t>B) They are associated with acute conditions and pain; Yin-channel Xi-Cleft points also have important Blood-related indications. +++++</w:t>
      </w:r>
    </w:p>
    <w:p>
      <w:r>
        <w:t>C) Every Xi-Cleft point treats the same biomedical emergency.</w:t>
      </w:r>
    </w:p>
    <w:p>
      <w:r>
        <w:t>D) Xi-Cleft is a sixth Five Shu category.</w:t>
      </w:r>
    </w:p>
    <w:p>
      <w:r>
        <w:t>Feedback: Xi-Cleft points are traditionally associated with acute conditions and pain, with important Blood-related indications on Yin channels; the individual entry and differentiated presentation still guide selection. Why are the other options incorrect? All Xi-Cleft points are only for gynaecological disease. — Gynaecological indications are not the entire category’s scope. Every Xi-Cleft point treats the same biomedical emergency. — A traditional category does not make all points interchangeable or establish a biomedical emergency treatment. Xi-Cleft is a sixth Five Shu category. — Xi-Cleft is separate from the five transporting categories.</w:t>
      </w:r>
    </w:p>
    <w:p/>
    <w:p>
      <w:r>
        <w:t>10. Which Stomach point is Xi-Cleft, rather than its He-Sea, Ying-Spring or Yuan-Source point, in a question concerning acute epigastric pain?</w:t>
      </w:r>
    </w:p>
    <w:p>
      <w:r>
        <w:t>A) ST36 Zusanli</w:t>
      </w:r>
    </w:p>
    <w:p>
      <w:r>
        <w:t>B) ST44 Neiting</w:t>
      </w:r>
    </w:p>
    <w:p>
      <w:r>
        <w:t>C) ST34 Liangqiu +++++</w:t>
      </w:r>
    </w:p>
    <w:p>
      <w:r>
        <w:t>D) ST42 Chongyang</w:t>
      </w:r>
    </w:p>
    <w:p>
      <w:r>
        <w:t>Feedback: ST34 Liangqiu is Stomach Xi-Cleft with traditional acute epigastric indications. Why are the other options incorrect? ST36 Zusanli — ST36 is Stomach He-Sea and Earth. ST44 Neiting — ST44 is Stomach Ying-Spring and Water. ST42 Chongyang — ST42 is Stomach Yuan-Source.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