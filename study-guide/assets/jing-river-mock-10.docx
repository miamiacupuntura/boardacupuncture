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Jing-River point of the Lung channel?</w:t>
      </w:r>
    </w:p>
    <w:p>
      <w:r>
        <w:t>A) LU8 Jingqu +++++</w:t>
      </w:r>
    </w:p>
    <w:p>
      <w:r>
        <w:t>B) LU11 Shaoshang</w:t>
      </w:r>
    </w:p>
    <w:p>
      <w:r>
        <w:t>C) LU10 Yuji</w:t>
      </w:r>
    </w:p>
    <w:p>
      <w:r>
        <w:t>D) LU9 Taiyuan</w:t>
      </w:r>
    </w:p>
    <w:p>
      <w:r>
        <w:t>Feedback: LU8 Jingqu is the Jing-River and Metal point of the Lung channel. Why are the other options incorrect? LU11 Shaoshang — LU11 Shaoshang is the Jing-Well and Wood point of the Lung channel. LU10 Yuji — LU10 Yuji is the Ying-Spring and Fire point of the Lung channel. LU9 Taiyuan — LU9 Taiyuan is the Shu-Stream and Earth point of the Lung channel.</w:t>
      </w:r>
    </w:p>
    <w:p/>
    <w:p>
      <w:r>
        <w:t>2. Which point is the Jing-River point of the Large Intestine channel?</w:t>
      </w:r>
    </w:p>
    <w:p>
      <w:r>
        <w:t>A) LI1 Shangyang</w:t>
      </w:r>
    </w:p>
    <w:p>
      <w:r>
        <w:t>B) LI2 Erjian</w:t>
      </w:r>
    </w:p>
    <w:p>
      <w:r>
        <w:t>C) LI3 Sanjian</w:t>
      </w:r>
    </w:p>
    <w:p>
      <w:r>
        <w:t>D) LI5 Yangxi +++++</w:t>
      </w:r>
    </w:p>
    <w:p>
      <w:r>
        <w:t>Feedback: LI5 Yangxi is the Jing-River and Fire point of the Large Intestine channel. Why are the other options incorrect? LI1 Shangyang — LI1 Shangyang is the Jing-Well and Metal point of the Large Intestine channel. LI2 Erjian — LI2 Erjian is the Ying-Spring and Water point of the Large Intestine channel. LI3 Sanjian — LI3 Sanjian is the Shu-Stream and Wood point of the Large Intestine channel.</w:t>
      </w:r>
    </w:p>
    <w:p/>
    <w:p>
      <w:r>
        <w:t>3. Which point is the Jing-River point of the Stomach channel?</w:t>
      </w:r>
    </w:p>
    <w:p>
      <w:r>
        <w:t>A) ST44 Neiting</w:t>
      </w:r>
    </w:p>
    <w:p>
      <w:r>
        <w:t>B) ST43 Xiangu</w:t>
      </w:r>
    </w:p>
    <w:p>
      <w:r>
        <w:t>C) ST41 Jiexi +++++</w:t>
      </w:r>
    </w:p>
    <w:p>
      <w:r>
        <w:t>D) ST45 Lidui</w:t>
      </w:r>
    </w:p>
    <w:p>
      <w:r>
        <w:t>Feedback: ST41 Jiexi is the Jing-River and Fire point of the Stomach channel. Why are the other options incorrect? ST44 Neiting — ST44 Neiting is the Ying-Spring and Water point of the Stomach channel. ST43 Xiangu — ST43 Xiangu is the Shu-Stream and Wood point of the Stomach channel. ST45 Lidui — ST45 Lidui is the Jing-Well and Metal point of the Stomach channel.</w:t>
      </w:r>
    </w:p>
    <w:p/>
    <w:p>
      <w:r>
        <w:t>4. Which point is the Jing-River point of the Spleen channel?</w:t>
      </w:r>
    </w:p>
    <w:p>
      <w:r>
        <w:t>A) SP3 Taibai</w:t>
      </w:r>
    </w:p>
    <w:p>
      <w:r>
        <w:t>B) SP5 Shangqiu +++++</w:t>
      </w:r>
    </w:p>
    <w:p>
      <w:r>
        <w:t>C) SP1 Yinbai</w:t>
      </w:r>
    </w:p>
    <w:p>
      <w:r>
        <w:t>D) SP2 Dadu</w:t>
      </w:r>
    </w:p>
    <w:p>
      <w:r>
        <w:t>Feedback: SP5 Shangqiu is the Jing-River and Metal point of the Spleen channel. Why are the other options incorrect? SP3 Taibai — SP3 Taibai is the Shu-Stream and Earth point of the Spleen channel. SP1 Yinbai — SP1 Yinbai is the Jing-Well and Wood point of the Spleen channel. SP2 Dadu — SP2 Dadu is the Ying-Spring and Fire point of the Spleen channel.</w:t>
      </w:r>
    </w:p>
    <w:p/>
    <w:p>
      <w:r>
        <w:t>5. Which point is the Jing-River point of the Heart channel?</w:t>
      </w:r>
    </w:p>
    <w:p>
      <w:r>
        <w:t>A) HT4 Lingdao +++++</w:t>
      </w:r>
    </w:p>
    <w:p>
      <w:r>
        <w:t>B) HT9 Shaochong</w:t>
      </w:r>
    </w:p>
    <w:p>
      <w:r>
        <w:t>C) HT8 Shaofu</w:t>
      </w:r>
    </w:p>
    <w:p>
      <w:r>
        <w:t>D) HT7 Shenmen</w:t>
      </w:r>
    </w:p>
    <w:p>
      <w:r>
        <w:t>Feedback: HT4 Lingdao is the Jing-River and Metal point of the Heart channel. Why are the other options incorrect? HT9 Shaochong — HT9 Shaochong is the Jing-Well and Wood point of the Heart channel. HT8 Shaofu — HT8 Shaofu is the Ying-Spring and Fire point of the Heart channel. HT7 Shenmen — HT7 Shenmen is the Shu-Stream and Earth point of the Heart channel.</w:t>
      </w:r>
    </w:p>
    <w:p/>
    <w:p>
      <w:r>
        <w:t>6. Which point is the Jing-River point of the Kidney channel?</w:t>
      </w:r>
    </w:p>
    <w:p>
      <w:r>
        <w:t>A) KID1 Yongquan</w:t>
      </w:r>
    </w:p>
    <w:p>
      <w:r>
        <w:t>B) KID2 Rangu</w:t>
      </w:r>
    </w:p>
    <w:p>
      <w:r>
        <w:t>C) KID3 Taixi</w:t>
      </w:r>
    </w:p>
    <w:p>
      <w:r>
        <w:t>D) KID7 Fuliu +++++</w:t>
      </w:r>
    </w:p>
    <w:p>
      <w:r>
        <w:t>Feedback: KID7 Fuliu is the Jing-River and Metal point of the Kidney channel. Why are the other options incorrect? KID1 Yongquan — KID1 Yongquan is the Jing-Well and Wood point of the Kidney channel. KID2 Rangu — KID2 Rangu is the Ying-Spring and Fire point of the Kidney channel. KID3 Taixi — KID3 Taixi is the Shu-Stream and Earth point of the Kidney channel.</w:t>
      </w:r>
    </w:p>
    <w:p/>
    <w:p>
      <w:r>
        <w:t>7. Which point is the Jing-River point of the Gall Bladder channel?</w:t>
      </w:r>
    </w:p>
    <w:p>
      <w:r>
        <w:t>A) GB43 Xiaxi</w:t>
      </w:r>
    </w:p>
    <w:p>
      <w:r>
        <w:t>B) GB41 Zulinqi</w:t>
      </w:r>
    </w:p>
    <w:p>
      <w:r>
        <w:t>C) GB38 Yangfu +++++</w:t>
      </w:r>
    </w:p>
    <w:p>
      <w:r>
        <w:t>D) GB44 Zuqiaoyin</w:t>
      </w:r>
    </w:p>
    <w:p>
      <w:r>
        <w:t>Feedback: GB38 Yangfu is the Jing-River and Fire point of the Gall Bladder channel. Why are the other options incorrect? GB43 Xiaxi — GB43 Xiaxi is the Ying-Spring and Water point of the Gall Bladder channel. GB41 Zulinqi — GB41 Zulinqi is the Shu-Stream and Wood point of the Gall Bladder channel. GB44 Zuqiaoyin — GB44 Zuqiaoyin is the Jing-Well and Metal point of the Gall Bladder channel.</w:t>
      </w:r>
    </w:p>
    <w:p/>
    <w:p>
      <w:r>
        <w:t>8. Which statement correctly gives the Five Elements of Jing-River points?</w:t>
      </w:r>
    </w:p>
    <w:p>
      <w:r>
        <w:t>A) Metal on Yin and Fire on Yang +++++</w:t>
      </w:r>
    </w:p>
    <w:p>
      <w:r>
        <w:t>B) Fire on Yin and Water on Yang</w:t>
      </w:r>
    </w:p>
    <w:p>
      <w:r>
        <w:t>C) Earth on Yin and Wood on Yang</w:t>
      </w:r>
    </w:p>
    <w:p>
      <w:r>
        <w:t>D) Water on Yin and Earth on Yang</w:t>
      </w:r>
    </w:p>
    <w:p>
      <w:r>
        <w:t>Feedback: Jing-River corresponds to Metal on Yin channels and Fire on Yang channels. Why are the other options incorrect? Fire on Yin and Water on Yang — Fire on Yin and Water on Yang describe Ying-Spring. Earth on Yin and Wood on Yang — Earth on Yin and Wood on Yang describe Shu-Stream. Water on Yin and Earth on Yang — Water on Yin and Earth on Yang describe He-Sea.</w:t>
      </w:r>
    </w:p>
    <w:p/>
    <w:p>
      <w:r>
        <w:t>9. Which category is classically associated with cough and dyspnoea, chills and fever, while still requiring individual point and pattern assessment?</w:t>
      </w:r>
    </w:p>
    <w:p>
      <w:r>
        <w:t>A) Jing-Well</w:t>
      </w:r>
    </w:p>
    <w:p>
      <w:r>
        <w:t>B) Jing-River +++++</w:t>
      </w:r>
    </w:p>
    <w:p>
      <w:r>
        <w:t>C) Shu-Stream</w:t>
      </w:r>
    </w:p>
    <w:p>
      <w:r>
        <w:t>D) He-Sea</w:t>
      </w:r>
    </w:p>
    <w:p>
      <w:r>
        <w:t>Feedback: Jing-River has the classical category association with cough and dyspnoea, chills and fever; these indications are not exclusive to every Jing-River point or to this category alone. Why are the other options incorrect? Jing-Well — Jing-Well is the category where Qi emerges and is classically associated with fullness below the Heart. Shu-Stream — Shu-Stream is classically associated with heaviness of the body and pain of the joints. He-Sea — He-Sea is classically associated with counterflow Qi and diarrhoea.</w:t>
      </w:r>
    </w:p>
    <w:p/>
    <w:p>
      <w:r>
        <w:t>10. Which description matches the classical transport metaphor for Jing-River?</w:t>
      </w:r>
    </w:p>
    <w:p>
      <w:r>
        <w:t>A) The point at which Qi glides</w:t>
      </w:r>
    </w:p>
    <w:p>
      <w:r>
        <w:t>B) The point at which Qi pours through</w:t>
      </w:r>
    </w:p>
    <w:p>
      <w:r>
        <w:t>C) The point at which Qi flows +++++</w:t>
      </w:r>
    </w:p>
    <w:p>
      <w:r>
        <w:t>D) The point at which Qi enters inward</w:t>
      </w:r>
    </w:p>
    <w:p>
      <w:r>
        <w:t>Feedback: Jing-River is associated with the point at which Qi flows. Why are the other options incorrect? The point at which Qi glides — Qi glides refers to Ying-Spring. The point at which Qi pours through — Qi pours through refers to Shu-Stream. The point at which Qi enters inward — Qi enters inward refers to He-Sea.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