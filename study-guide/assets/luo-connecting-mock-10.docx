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Lung Luo-Connecting point has traditional relevance to headache and pain of the neck and nape?</w:t>
      </w:r>
    </w:p>
    <w:p>
      <w:r>
        <w:t>A) LU7 Lieque +++++</w:t>
      </w:r>
    </w:p>
    <w:p>
      <w:r>
        <w:t>B) LI6 Pianli</w:t>
      </w:r>
    </w:p>
    <w:p>
      <w:r>
        <w:t>C) ST40 Fenglong</w:t>
      </w:r>
    </w:p>
    <w:p>
      <w:r>
        <w:t>D) SP4 Gongsun</w:t>
      </w:r>
    </w:p>
    <w:p>
      <w:r>
        <w:t>Feedback: LU7 Lieque is Lung Luo-Connecting and has the traditional indication or additional classification requested. Why are the other options incorrect? LI6 Pianli — LI6 Pianli is Large Intestine Luo-Connecting, not the channel correspondence requested. ST40 Fenglong — ST40 Fenglong is Stomach Luo-Connecting, not the channel correspondence requested. SP4 Gongsun — SP4 Gongsun is Spleen Luo-Connecting, not the channel correspondence requested.</w:t>
      </w:r>
    </w:p>
    <w:p/>
    <w:p>
      <w:r>
        <w:t>2. Which Large Intestine Luo-Connecting point is associated with acute oedema when external Wind disrupts Lung regulation of the water passages?</w:t>
      </w:r>
    </w:p>
    <w:p>
      <w:r>
        <w:t>A) LU7 Lieque</w:t>
      </w:r>
    </w:p>
    <w:p>
      <w:r>
        <w:t>B) ST40 Fenglong</w:t>
      </w:r>
    </w:p>
    <w:p>
      <w:r>
        <w:t>C) SP4 Gongsun</w:t>
      </w:r>
    </w:p>
    <w:p>
      <w:r>
        <w:t>D) LI6 Pianli +++++</w:t>
      </w:r>
    </w:p>
    <w:p>
      <w:r>
        <w:t>Feedback: LI6 Pianli is Large Intestine Luo-Connecting and has the traditional indication or additional classification requested. Why are the other options incorrect? LU7 Lieque — LU7 Lieque is Lung Luo-Connecting, not the channel correspondence requested. ST40 Fenglong — ST40 Fenglong is Stomach Luo-Connecting, not the channel correspondence requested. SP4 Gongsun — SP4 Gongsun is Spleen Luo-Connecting, not the channel correspondence requested.</w:t>
      </w:r>
    </w:p>
    <w:p/>
    <w:p>
      <w:r>
        <w:t>3. Which Stomach Luo-Connecting point is particularly important in the traditional transformation of Phlegm?</w:t>
      </w:r>
    </w:p>
    <w:p>
      <w:r>
        <w:t>A) LI6 Pianli</w:t>
      </w:r>
    </w:p>
    <w:p>
      <w:r>
        <w:t>B) SP4 Gongsun</w:t>
      </w:r>
    </w:p>
    <w:p>
      <w:r>
        <w:t>C) ST40 Fenglong +++++</w:t>
      </w:r>
    </w:p>
    <w:p>
      <w:r>
        <w:t>D) LU7 Lieque</w:t>
      </w:r>
    </w:p>
    <w:p>
      <w:r>
        <w:t>Feedback: ST40 Fenglong is Stomach Luo-Connecting and has the traditional indication or additional classification requested. Why are the other options incorrect? LI6 Pianli — LI6 Pianli is Large Intestine Luo-Connecting, not the channel correspondence requested. SP4 Gongsun — SP4 Gongsun is Spleen Luo-Connecting, not the channel correspondence requested. LU7 Lieque — LU7 Lieque is Lung Luo-Connecting, not the channel correspondence requested.</w:t>
      </w:r>
    </w:p>
    <w:p/>
    <w:p>
      <w:r>
        <w:t>4. Which Spleen Luo-Connecting point also opens the Chong vessel and has traditional abdominal and digestive indications?</w:t>
      </w:r>
    </w:p>
    <w:p>
      <w:r>
        <w:t>A) ST40 Fenglong</w:t>
      </w:r>
    </w:p>
    <w:p>
      <w:r>
        <w:t>B) SP4 Gongsun +++++</w:t>
      </w:r>
    </w:p>
    <w:p>
      <w:r>
        <w:t>C) LU7 Lieque</w:t>
      </w:r>
    </w:p>
    <w:p>
      <w:r>
        <w:t>D) LI6 Pianli</w:t>
      </w:r>
    </w:p>
    <w:p>
      <w:r>
        <w:t>Feedback: SP4 Gongsun is Spleen Luo-Connecting and has the traditional indication or additional classification requested. Why are the other options incorrect? ST40 Fenglong — ST40 Fenglong is Stomach Luo-Connecting, not the channel correspondence requested. LU7 Lieque — LU7 Lieque is Lung Luo-Connecting, not the channel correspondence requested. LI6 Pianli — LI6 Pianli is Large Intestine Luo-Connecting, not the channel correspondence requested.</w:t>
      </w:r>
    </w:p>
    <w:p/>
    <w:p>
      <w:r>
        <w:t>5. Which Pericardium Luo-Connecting point is traditionally important for nausea and vomiting?</w:t>
      </w:r>
    </w:p>
    <w:p>
      <w:r>
        <w:t>A) PC6 Neiguan +++++</w:t>
      </w:r>
    </w:p>
    <w:p>
      <w:r>
        <w:t>B) LU7 Lieque</w:t>
      </w:r>
    </w:p>
    <w:p>
      <w:r>
        <w:t>C) LI6 Pianli</w:t>
      </w:r>
    </w:p>
    <w:p>
      <w:r>
        <w:t>D) ST40 Fenglong</w:t>
      </w:r>
    </w:p>
    <w:p>
      <w:r>
        <w:t>Feedback: PC6 Neiguan is Pericardium Luo-Connecting and has the traditional indication or additional classification requested. Why are the other options incorrect? LU7 Lieque — LU7 Lieque is Lung Luo-Connecting, not the channel correspondence requested. LI6 Pianli — LI6 Pianli is Large Intestine Luo-Connecting, not the channel correspondence requested. ST40 Fenglong — ST40 Fenglong is Stomach Luo-Connecting, not the channel correspondence requested.</w:t>
      </w:r>
    </w:p>
    <w:p/>
    <w:p>
      <w:r>
        <w:t>6. Which point is the individual Luo-Connecting point of the Heart channel?</w:t>
      </w:r>
    </w:p>
    <w:p>
      <w:r>
        <w:t>A) HT5 Tongli +++++</w:t>
      </w:r>
    </w:p>
    <w:p>
      <w:r>
        <w:t>B) HT7 Shenmen</w:t>
      </w:r>
    </w:p>
    <w:p>
      <w:r>
        <w:t>C) LU7 Lieque</w:t>
      </w:r>
    </w:p>
    <w:p>
      <w:r>
        <w:t>D) LI6 Pianli</w:t>
      </w:r>
    </w:p>
    <w:p>
      <w:r>
        <w:t>Feedback: HT5 Tongli is the individual Luo-Connecting point of the Heart channel. Why are the other options incorrect? HT7 Shenmen — HT7 Shenmen is the channel’s Yuan-Source point, not Luo-Connecting. LU7 Lieque — LU7 Lieque is Lung Luo-Connecting. LI6 Pianli — LI6 Pianli is Large Intestine Luo-Connecting.</w:t>
      </w:r>
    </w:p>
    <w:p/>
    <w:p>
      <w:r>
        <w:t>7. Which point is the individual Luo-Connecting point of the Kidney channel?</w:t>
      </w:r>
    </w:p>
    <w:p>
      <w:r>
        <w:t>A) KID3 Taixi</w:t>
      </w:r>
    </w:p>
    <w:p>
      <w:r>
        <w:t>B) LU7 Lieque</w:t>
      </w:r>
    </w:p>
    <w:p>
      <w:r>
        <w:t>C) LI6 Pianli</w:t>
      </w:r>
    </w:p>
    <w:p>
      <w:r>
        <w:t>D) KID4 Dazhong +++++</w:t>
      </w:r>
    </w:p>
    <w:p>
      <w:r>
        <w:t>Feedback: KID4 Dazhong is the individual Luo-Connecting point of the Kidney channel. Why are the other options incorrect? KID3 Taixi — KID3 Taixi is the channel’s Yuan-Source point, not Luo-Connecting. LU7 Lieque — LU7 Lieque is Lung Luo-Connecting. LI6 Pianli — LI6 Pianli is Large Intestine Luo-Connecting.</w:t>
      </w:r>
    </w:p>
    <w:p/>
    <w:p>
      <w:r>
        <w:t>8. Which point is the individual Luo-Connecting point of the San Jiao channel?</w:t>
      </w:r>
    </w:p>
    <w:p>
      <w:r>
        <w:t>A) LU7 Lieque</w:t>
      </w:r>
    </w:p>
    <w:p>
      <w:r>
        <w:t>B) LI6 Pianli</w:t>
      </w:r>
    </w:p>
    <w:p>
      <w:r>
        <w:t>C) SJ5 Waiguan +++++</w:t>
      </w:r>
    </w:p>
    <w:p>
      <w:r>
        <w:t>D) SJ4 Yangchi</w:t>
      </w:r>
    </w:p>
    <w:p>
      <w:r>
        <w:t>Feedback: SJ5 Waiguan is the individual Luo-Connecting point of the San Jiao channel. Why are the other options incorrect? LU7 Lieque — LU7 Lieque is Lung Luo-Connecting. LI6 Pianli — LI6 Pianli is Large Intestine Luo-Connecting. SJ4 Yangchi — SJ4 Yangchi is the channel’s Yuan-Source point, not Luo-Connecting.</w:t>
      </w:r>
    </w:p>
    <w:p/>
    <w:p>
      <w:r>
        <w:t>9. Which point is the individual Luo-Connecting point of the Gall Bladder channel?</w:t>
      </w:r>
    </w:p>
    <w:p>
      <w:r>
        <w:t>A) LI6 Pianli</w:t>
      </w:r>
    </w:p>
    <w:p>
      <w:r>
        <w:t>B) GB37 Guangming +++++</w:t>
      </w:r>
    </w:p>
    <w:p>
      <w:r>
        <w:t>C) GB40 Qiuxu</w:t>
      </w:r>
    </w:p>
    <w:p>
      <w:r>
        <w:t>D) LU7 Lieque</w:t>
      </w:r>
    </w:p>
    <w:p>
      <w:r>
        <w:t>Feedback: GB37 Guangming is the individual Luo-Connecting point of the Gall Bladder channel. Why are the other options incorrect? LI6 Pianli — LI6 Pianli is Large Intestine Luo-Connecting. GB40 Qiuxu — GB40 Qiuxu is the channel’s Yuan-Source point, not Luo-Connecting. LU7 Lieque — LU7 Lieque is Lung Luo-Connecting.</w:t>
      </w:r>
    </w:p>
    <w:p/>
    <w:p>
      <w:r>
        <w:t>10. Which point is the individual Luo-Connecting point of the Liver channel?</w:t>
      </w:r>
    </w:p>
    <w:p>
      <w:r>
        <w:t>A) LIV5 Ligou +++++</w:t>
      </w:r>
    </w:p>
    <w:p>
      <w:r>
        <w:t>B) LIV3 Taichong</w:t>
      </w:r>
    </w:p>
    <w:p>
      <w:r>
        <w:t>C) LU7 Lieque</w:t>
      </w:r>
    </w:p>
    <w:p>
      <w:r>
        <w:t>D) LI6 Pianli</w:t>
      </w:r>
    </w:p>
    <w:p>
      <w:r>
        <w:t>Feedback: LIV5 Ligou is the individual Luo-Connecting point of the Liver channel. Why are the other options incorrect? LIV3 Taichong — LIV3 Taichong is the channel’s Yuan-Source point, not Luo-Connecting. LU7 Lieque — LU7 Lieque is Lung Luo-Connecting. LI6 Pianli — LI6 Pianli is Large Intestine Luo-Connecting.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