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Which point is the Ying-Spring point of the Lung channel?</w:t>
      </w:r>
    </w:p>
    <w:p>
      <w:r>
        <w:t>A) LU10 Yuji +++++</w:t>
      </w:r>
    </w:p>
    <w:p>
      <w:r>
        <w:t>B) LU11 Shaoshang</w:t>
      </w:r>
    </w:p>
    <w:p>
      <w:r>
        <w:t>C) LU9 Taiyuan</w:t>
      </w:r>
    </w:p>
    <w:p>
      <w:r>
        <w:t>D) LU8 Jingqu</w:t>
      </w:r>
    </w:p>
    <w:p>
      <w:r>
        <w:t>Feedback: LU10 Yuji is the Ying-Spring and Fire point of the Lung channel. Why are the other options incorrect? LU11 Shaoshang — LU11 Shaoshang is the Jing-Well and Wood point of the Lung channel. LU9 Taiyuan — LU9 Taiyuan is the Shu-Stream and Earth point of the Lung channel. LU8 Jingqu — LU8 Jingqu is the Jing-River and Metal point of the Lung channel.</w:t>
      </w:r>
    </w:p>
    <w:p/>
    <w:p>
      <w:r>
        <w:t>2. Which point is the Ying-Spring point of the Large Intestine channel?</w:t>
      </w:r>
    </w:p>
    <w:p>
      <w:r>
        <w:t>A) LI1 Shangyang</w:t>
      </w:r>
    </w:p>
    <w:p>
      <w:r>
        <w:t>B) LI3 Sanjian</w:t>
      </w:r>
    </w:p>
    <w:p>
      <w:r>
        <w:t>C) LI5 Yangxi</w:t>
      </w:r>
    </w:p>
    <w:p>
      <w:r>
        <w:t>D) LI2 Erjian +++++</w:t>
      </w:r>
    </w:p>
    <w:p>
      <w:r>
        <w:t>Feedback: LI2 Erjian is the Ying-Spring and Water point of the Large Intestine channel. Why are the other options incorrect? LI1 Shangyang — LI1 Shangyang is the Jing-Well and Metal point of the Large Intestine channel. LI3 Sanjian — LI3 Sanjian is the Shu-Stream and Wood point of the Large Intestine channel. LI5 Yangxi — LI5 Yangxi is the Jing-River and Fire point of the Large Intestine channel.</w:t>
      </w:r>
    </w:p>
    <w:p/>
    <w:p>
      <w:r>
        <w:t>3. Which point is the Ying-Spring point of the Stomach channel?</w:t>
      </w:r>
    </w:p>
    <w:p>
      <w:r>
        <w:t>A) ST43 Xiangu</w:t>
      </w:r>
    </w:p>
    <w:p>
      <w:r>
        <w:t>B) ST41 Jiexi</w:t>
      </w:r>
    </w:p>
    <w:p>
      <w:r>
        <w:t>C) ST44 Neiting +++++</w:t>
      </w:r>
    </w:p>
    <w:p>
      <w:r>
        <w:t>D) ST45 Lidui</w:t>
      </w:r>
    </w:p>
    <w:p>
      <w:r>
        <w:t>Feedback: ST44 Neiting is the Ying-Spring and Water point of the Stomach channel. Why are the other options incorrect? ST43 Xiangu — ST43 Xiangu is the Shu-Stream and Wood point of the Stomach channel. ST41 Jiexi — ST41 Jiexi is the Jing-River and Fire point of the Stomach channel. ST45 Lidui — ST45 Lidui is the Jing-Well and Metal point of the Stomach channel.</w:t>
      </w:r>
    </w:p>
    <w:p/>
    <w:p>
      <w:r>
        <w:t>4. Which point is the Ying-Spring point of the Heart channel?</w:t>
      </w:r>
    </w:p>
    <w:p>
      <w:r>
        <w:t>A) HT4 Lingdao</w:t>
      </w:r>
    </w:p>
    <w:p>
      <w:r>
        <w:t>B) HT8 Shaofu +++++</w:t>
      </w:r>
    </w:p>
    <w:p>
      <w:r>
        <w:t>C) HT9 Shaochong</w:t>
      </w:r>
    </w:p>
    <w:p>
      <w:r>
        <w:t>D) HT7 Shenmen</w:t>
      </w:r>
    </w:p>
    <w:p>
      <w:r>
        <w:t>Feedback: HT8 Shaofu is the Ying-Spring and Fire point of the Heart channel. Why are the other options incorrect? HT4 Lingdao — HT4 Lingdao is the Jing-River and Metal point of the Heart channel. HT9 Shaochong — HT9 Shaochong is the Jing-Well and Wood point of the Heart channel. HT7 Shenmen — HT7 Shenmen is the Shu-Stream and Earth point of the Heart channel.</w:t>
      </w:r>
    </w:p>
    <w:p/>
    <w:p>
      <w:r>
        <w:t>5. Which point is the Ying-Spring point of the Kidney channel?</w:t>
      </w:r>
    </w:p>
    <w:p>
      <w:r>
        <w:t>A) KID2 Rangu +++++</w:t>
      </w:r>
    </w:p>
    <w:p>
      <w:r>
        <w:t>B) KID1 Yongquan</w:t>
      </w:r>
    </w:p>
    <w:p>
      <w:r>
        <w:t>C) KID3 Taixi</w:t>
      </w:r>
    </w:p>
    <w:p>
      <w:r>
        <w:t>D) KID7 Fuliu</w:t>
      </w:r>
    </w:p>
    <w:p>
      <w:r>
        <w:t>Feedback: KID2 Rangu is the Ying-Spring and Fire point of the Kidney channel. Why are the other options incorrect? KID1 Yongquan — KID1 Yongquan is the Jing-Well and Wood point of the Kidney channel. KID3 Taixi — KID3 Taixi is the Shu-Stream and Earth point of the Kidney channel. KID7 Fuliu — KID7 Fuliu is the Jing-River and Metal point of the Kidney channel.</w:t>
      </w:r>
    </w:p>
    <w:p/>
    <w:p>
      <w:r>
        <w:t>6. Which point is the Ying-Spring point of the Gall Bladder channel?</w:t>
      </w:r>
    </w:p>
    <w:p>
      <w:r>
        <w:t>A) GB44 Zuqiaoyin</w:t>
      </w:r>
    </w:p>
    <w:p>
      <w:r>
        <w:t>B) GB41 Zulinqi</w:t>
      </w:r>
    </w:p>
    <w:p>
      <w:r>
        <w:t>C) GB38 Yangfu</w:t>
      </w:r>
    </w:p>
    <w:p>
      <w:r>
        <w:t>D) GB43 Xiaxi +++++</w:t>
      </w:r>
    </w:p>
    <w:p>
      <w:r>
        <w:t>Feedback: GB43 Xiaxi is the Ying-Spring and Water point of the Gall Bladder channel. Why are the other options incorrect? GB44 Zuqiaoyin — GB44 Zuqiaoyin is the Jing-Well and Metal point of the Gall Bladder channel. GB41 Zulinqi — GB41 Zulinqi is the Shu-Stream and Wood point of the Gall Bladder channel. GB38 Yangfu — GB38 Yangfu is the Jing-River and Fire point of the Gall Bladder channel.</w:t>
      </w:r>
    </w:p>
    <w:p/>
    <w:p>
      <w:r>
        <w:t>7. Which point is the Ying-Spring point of the Liver channel?</w:t>
      </w:r>
    </w:p>
    <w:p>
      <w:r>
        <w:t>A) LIV3 Taichong</w:t>
      </w:r>
    </w:p>
    <w:p>
      <w:r>
        <w:t>B) LIV4 Zhongfeng</w:t>
      </w:r>
    </w:p>
    <w:p>
      <w:r>
        <w:t>C) LIV2 Xingjian +++++</w:t>
      </w:r>
    </w:p>
    <w:p>
      <w:r>
        <w:t>D) LIV1 Dadun</w:t>
      </w:r>
    </w:p>
    <w:p>
      <w:r>
        <w:t>Feedback: LIV2 Xingjian is the Ying-Spring and Fire point of the Liver channel. Why are the other options incorrect? LIV3 Taichong — LIV3 Taichong is the Shu-Stream and Earth point of the Liver channel. LIV4 Zhongfeng — LIV4 Zhongfeng is the Jing-River and Metal point of the Liver channel. LIV1 Dadun — LIV1 Dadun is the Jing-Well and Wood point of the Liver channel.</w:t>
      </w:r>
    </w:p>
    <w:p/>
    <w:p>
      <w:r>
        <w:t>8. Which statement correctly gives the Five Elements of Ying-Spring points?</w:t>
      </w:r>
    </w:p>
    <w:p>
      <w:r>
        <w:t>A) Water on Yin and Fire on Yang</w:t>
      </w:r>
    </w:p>
    <w:p>
      <w:r>
        <w:t>B) Earth on Yin and Wood on Yang</w:t>
      </w:r>
    </w:p>
    <w:p>
      <w:r>
        <w:t>C) Fire on Yin and Water on Yang +++++</w:t>
      </w:r>
    </w:p>
    <w:p>
      <w:r>
        <w:t>D) Metal on Yin and Fire on Yang</w:t>
      </w:r>
    </w:p>
    <w:p>
      <w:r>
        <w:t>Feedback: Ying-Spring corresponds to Fire on Yin channels and Water on Yang channels. Why are the other options incorrect? Water on Yin and Fire on Yang — This reverses the Yin and Yang allocations. Earth on Yin and Wood on Yang — Earth on Yin and Wood on Yang describe Shu-Stream. Metal on Yin and Fire on Yang — Metal on Yin and Fire on Yang describe Jing-River.</w:t>
      </w:r>
    </w:p>
    <w:p/>
    <w:p>
      <w:r>
        <w:t>9. Which point is the Stomach Ying-Spring point with traditional indications for Stomach Heat affecting the teeth and gums?</w:t>
      </w:r>
    </w:p>
    <w:p>
      <w:r>
        <w:t>A) ST36 Zusanli</w:t>
      </w:r>
    </w:p>
    <w:p>
      <w:r>
        <w:t>B) ST41 Jiexi</w:t>
      </w:r>
    </w:p>
    <w:p>
      <w:r>
        <w:t>C) ST43 Xiangu</w:t>
      </w:r>
    </w:p>
    <w:p>
      <w:r>
        <w:t>D) ST44 Neiting +++++</w:t>
      </w:r>
    </w:p>
    <w:p>
      <w:r>
        <w:t>Feedback: ST44 Neiting is Stomach Ying-Spring and Water and clears Heat from the Stomach channel. Why are the other options incorrect? ST36 Zusanli — ST36 is Stomach He-Sea and Earth, not Ying-Spring. ST41 Jiexi — ST41 is Stomach Jing-River and Fire, not Ying-Spring. ST43 Xiangu — ST43 is Stomach Shu-Stream and Wood, not Ying-Spring.</w:t>
      </w:r>
    </w:p>
    <w:p/>
    <w:p>
      <w:r>
        <w:t>10. Which description matches the classical transport metaphor for Ying-Spring?</w:t>
      </w:r>
    </w:p>
    <w:p>
      <w:r>
        <w:t>A) The point at which Qi glides +++++</w:t>
      </w:r>
    </w:p>
    <w:p>
      <w:r>
        <w:t>B) The point at which Qi pours through</w:t>
      </w:r>
    </w:p>
    <w:p>
      <w:r>
        <w:t>C) The point at which Qi flows</w:t>
      </w:r>
    </w:p>
    <w:p>
      <w:r>
        <w:t>D) The point at which Qi enters inward</w:t>
      </w:r>
    </w:p>
    <w:p>
      <w:r>
        <w:t>Feedback: Ying-Spring is associated with the point at which Qi glides. Why are the other options incorrect? The point at which Qi pours through — Qi pours through describes Shu-Stream. The point at which Qi flows — Qi flows describes Jing-River. The point at which Qi enters inward — Qi enters inward describes He-Sea.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