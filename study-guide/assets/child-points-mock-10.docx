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point is the same-channel Child point of the Lung channel in the Five Element generating cycle?</w:t>
      </w:r>
    </w:p>
    <w:p>
      <w:r>
        <w:t>A) LU5 Chize +++++</w:t>
      </w:r>
    </w:p>
    <w:p>
      <w:r>
        <w:t>B) LU11 Shaoshang</w:t>
      </w:r>
    </w:p>
    <w:p>
      <w:r>
        <w:t>C) LU10 Yuji</w:t>
      </w:r>
    </w:p>
    <w:p>
      <w:r>
        <w:t>D) LU9 Taiyuan</w:t>
      </w:r>
    </w:p>
    <w:p>
      <w:r>
        <w:t>Feedback: LU5 Chize is the Child point: its Water element is generated by the channel’s Metal element. Why are the other options incorrect? LU11 Shaoshang — LU11 Shaoshang is the Jing-Well and Wood point of the Lung channel. Its element does not satisfy the child relationship requested. LU10 Yuji — LU10 Yuji is the Ying-Spring and Fire point of the Lung channel. Its element does not satisfy the child relationship requested. LU9 Taiyuan — LU9 Taiyuan is the Shu-Stream and Earth point of the Lung channel. Its element does not satisfy the child relationship requested.</w:t>
      </w:r>
    </w:p>
    <w:p/>
    <w:p>
      <w:r>
        <w:t>2. Which point is the same-channel Child point of the Large Intestine channel in the Five Element generating cycle?</w:t>
      </w:r>
    </w:p>
    <w:p>
      <w:r>
        <w:t>A) LI1 Shangyang</w:t>
      </w:r>
    </w:p>
    <w:p>
      <w:r>
        <w:t>B) LI3 Sanjian</w:t>
      </w:r>
    </w:p>
    <w:p>
      <w:r>
        <w:t>C) LI5 Yangxi</w:t>
      </w:r>
    </w:p>
    <w:p>
      <w:r>
        <w:t>D) LI2 Erjian +++++</w:t>
      </w:r>
    </w:p>
    <w:p>
      <w:r>
        <w:t>Feedback: LI2 Erjian is the Child point: its Water element is generated by the channel’s Metal element. Why are the other options incorrect? LI1 Shangyang — LI1 Shangyang is the Jing-Well and Metal point of the Large Intestine channel. Its element does not satisfy the child relationship requested. LI3 Sanjian — LI3 Sanjian is the Shu-Stream and Wood point of the Large Intestine channel. Its element does not satisfy the child relationship requested. LI5 Yangxi — LI5 Yangxi is the Jing-River and Fire point of the Large Intestine channel. Its element does not satisfy the child relationship requested.</w:t>
      </w:r>
    </w:p>
    <w:p/>
    <w:p>
      <w:r>
        <w:t>3. Which point is the same-channel Child point of the Stomach channel in the Five Element generating cycle?</w:t>
      </w:r>
    </w:p>
    <w:p>
      <w:r>
        <w:t>A) ST43 Xiangu</w:t>
      </w:r>
    </w:p>
    <w:p>
      <w:r>
        <w:t>B) ST41 Jiexi</w:t>
      </w:r>
    </w:p>
    <w:p>
      <w:r>
        <w:t>C) ST45 Lidui +++++</w:t>
      </w:r>
    </w:p>
    <w:p>
      <w:r>
        <w:t>D) ST44 Neiting</w:t>
      </w:r>
    </w:p>
    <w:p>
      <w:r>
        <w:t>Feedback: ST45 Lidui is the Child point: its Metal element is generated by the channel’s Earth element. Why are the other options incorrect? ST43 Xiangu — ST43 Xiangu is the Shu-Stream and Wood point of the Stomach channel. Its element does not satisfy the child relationship requested. ST41 Jiexi — ST41 Jiexi is the Jing-River and Fire point of the Stomach channel. Its element does not satisfy the child relationship requested. ST44 Neiting — ST44 Neiting is the Ying-Spring and Water point of the Stomach channel. Its element does not satisfy the child relationship requested.</w:t>
      </w:r>
    </w:p>
    <w:p/>
    <w:p>
      <w:r>
        <w:t>4. Which point is the same-channel Child point of the Spleen channel in the Five Element generating cycle?</w:t>
      </w:r>
    </w:p>
    <w:p>
      <w:r>
        <w:t>A) SP3 Taibai</w:t>
      </w:r>
    </w:p>
    <w:p>
      <w:r>
        <w:t>B) SP5 Shangqiu +++++</w:t>
      </w:r>
    </w:p>
    <w:p>
      <w:r>
        <w:t>C) SP1 Yinbai</w:t>
      </w:r>
    </w:p>
    <w:p>
      <w:r>
        <w:t>D) SP2 Dadu</w:t>
      </w:r>
    </w:p>
    <w:p>
      <w:r>
        <w:t>Feedback: SP5 Shangqiu is the Child point: its Metal element is generated by the channel’s Earth element. Why are the other options incorrect? SP3 Taibai — SP3 Taibai is the Shu-Stream and Earth point of the Spleen channel. Its element does not satisfy the child relationship requested. SP1 Yinbai — SP1 Yinbai is the Jing-Well and Wood point of the Spleen channel. Its element does not satisfy the child relationship requested. SP2 Dadu — SP2 Dadu is the Ying-Spring and Fire point of the Spleen channel. Its element does not satisfy the child relationship requested.</w:t>
      </w:r>
    </w:p>
    <w:p/>
    <w:p>
      <w:r>
        <w:t>5. Which point is the same-channel Child point of the Heart channel in the Five Element generating cycle?</w:t>
      </w:r>
    </w:p>
    <w:p>
      <w:r>
        <w:t>A) HT7 Shenmen +++++</w:t>
      </w:r>
    </w:p>
    <w:p>
      <w:r>
        <w:t>B) HT9 Shaochong</w:t>
      </w:r>
    </w:p>
    <w:p>
      <w:r>
        <w:t>C) HT8 Shaofu</w:t>
      </w:r>
    </w:p>
    <w:p>
      <w:r>
        <w:t>D) HT4 Lingdao</w:t>
      </w:r>
    </w:p>
    <w:p>
      <w:r>
        <w:t>Feedback: HT7 Shenmen is the Child point: its Earth element is generated by the channel’s Fire element. Why are the other options incorrect? HT9 Shaochong — HT9 Shaochong is the Jing-Well and Wood point of the Heart channel. Its element does not satisfy the child relationship requested. HT8 Shaofu — HT8 Shaofu is the Ying-Spring and Fire point of the Heart channel. Its element does not satisfy the child relationship requested. HT4 Lingdao — HT4 Lingdao is the Jing-River and Metal point of the Heart channel. Its element does not satisfy the child relationship requested.</w:t>
      </w:r>
    </w:p>
    <w:p/>
    <w:p>
      <w:r>
        <w:t>6. Which point is the same-channel Child point of the Kidney channel in the Five Element generating cycle?</w:t>
      </w:r>
    </w:p>
    <w:p>
      <w:r>
        <w:t>A) KID2 Rangu</w:t>
      </w:r>
    </w:p>
    <w:p>
      <w:r>
        <w:t>B) KID3 Taixi</w:t>
      </w:r>
    </w:p>
    <w:p>
      <w:r>
        <w:t>C) KID7 Fuliu</w:t>
      </w:r>
    </w:p>
    <w:p>
      <w:r>
        <w:t>D) KID1 Yongquan +++++</w:t>
      </w:r>
    </w:p>
    <w:p>
      <w:r>
        <w:t>Feedback: KID1 Yongquan is the Child point: its Wood element is generated by the channel’s Water element. Why are the other options incorrect? KID2 Rangu — KID2 Rangu is the Ying-Spring and Fire point of the Kidney channel. Its element does not satisfy the child relationship requested. KID3 Taixi — KID3 Taixi is the Shu-Stream and Earth point of the Kidney channel. Its element does not satisfy the child relationship requested. KID7 Fuliu — KID7 Fuliu is the Jing-River and Metal point of the Kidney channel. Its element does not satisfy the child relationship requested.</w:t>
      </w:r>
    </w:p>
    <w:p/>
    <w:p>
      <w:r>
        <w:t>7. Which point is the same-channel Child point of the Liver channel in the Five Element generating cycle?</w:t>
      </w:r>
    </w:p>
    <w:p>
      <w:r>
        <w:t>A) LIV3 Taichong</w:t>
      </w:r>
    </w:p>
    <w:p>
      <w:r>
        <w:t>B) LIV4 Zhongfeng</w:t>
      </w:r>
    </w:p>
    <w:p>
      <w:r>
        <w:t>C) LIV2 Xingjian +++++</w:t>
      </w:r>
    </w:p>
    <w:p>
      <w:r>
        <w:t>D) LIV1 Dadun</w:t>
      </w:r>
    </w:p>
    <w:p>
      <w:r>
        <w:t>Feedback: LIV2 Xingjian is the Child point: its Fire element is generated by the channel’s Wood element. Why are the other options incorrect? LIV3 Taichong — LIV3 Taichong is the Shu-Stream and Earth point of the Liver channel. Its element does not satisfy the child relationship requested. LIV4 Zhongfeng — LIV4 Zhongfeng is the Jing-River and Metal point of the Liver channel. Its element does not satisfy the child relationship requested. LIV1 Dadun — LIV1 Dadun is the Jing-Well and Wood point of the Liver channel. Its element does not satisfy the child relationship requested.</w:t>
      </w:r>
    </w:p>
    <w:p/>
    <w:p>
      <w:r>
        <w:t>8. Which classical principle specifically supports using a Child point in a presentation of excess?</w:t>
      </w:r>
    </w:p>
    <w:p>
      <w:r>
        <w:t>A) Always reinforce the Mother regardless of pattern.</w:t>
      </w:r>
    </w:p>
    <w:p>
      <w:r>
        <w:t>B) Every Child point is the channel’s Fire point.</w:t>
      </w:r>
    </w:p>
    <w:p>
      <w:r>
        <w:t>C) Every Child point is a Yuan-Source point.</w:t>
      </w:r>
    </w:p>
    <w:p>
      <w:r>
        <w:t>D) In excess, reduce the Child. +++++</w:t>
      </w:r>
    </w:p>
    <w:p>
      <w:r>
        <w:t>Feedback: The classical Mother–Child rule states that in excess the Child may be reduced; it is a pattern-based principle rather than an automatic prescription. Why are the other options incorrect? Always reinforce the Mother regardless of pattern. — Reinforcing the Mother is the deficiency principle and is not universally applied to excess. Every Child point is the channel’s Fire point. — The Child element depends on the channel element. Every Child point is a Yuan-Source point. — For example, Lung Child LU5 is not Lung Yuan-Source LU9.</w:t>
      </w:r>
    </w:p>
    <w:p/>
    <w:p>
      <w:r>
        <w:t>9. The Lung channel belongs to Metal. Which element and point identify its same-channel Child relationship?</w:t>
      </w:r>
    </w:p>
    <w:p>
      <w:r>
        <w:t>A) Water — LU5 Chize +++++</w:t>
      </w:r>
    </w:p>
    <w:p>
      <w:r>
        <w:t>B) Earth — LU9 Taiyuan</w:t>
      </w:r>
    </w:p>
    <w:p>
      <w:r>
        <w:t>C) Fire — LU10 Yuji</w:t>
      </w:r>
    </w:p>
    <w:p>
      <w:r>
        <w:t>D) Wood — LU11 Shaoshang</w:t>
      </w:r>
    </w:p>
    <w:p>
      <w:r>
        <w:t>Feedback: Metal generates Water, so LU5 Chize, the Water point, is Lung’s Child. Why are the other options incorrect? Earth — LU9 Taiyuan — Earth generates Metal, making LU9 Mother rather than Child. Fire — LU10 Yuji — Fire controls Metal in the controlling cycle; it is not Metal’s generated Child. Wood — LU11 Shaoshang — Wood is generated by Water, not directly by Metal.</w:t>
      </w:r>
    </w:p>
    <w:p/>
    <w:p>
      <w:r>
        <w:t>10. Which statement correctly compares the Lung Mother and Child points?</w:t>
      </w:r>
    </w:p>
    <w:p>
      <w:r>
        <w:t>A) LU5 is Mother and LU9 is Child.</w:t>
      </w:r>
    </w:p>
    <w:p>
      <w:r>
        <w:t>B) LU9 is Mother and LU5 is Child. +++++</w:t>
      </w:r>
    </w:p>
    <w:p>
      <w:r>
        <w:t>C) LU10 is both Mother and Child.</w:t>
      </w:r>
    </w:p>
    <w:p>
      <w:r>
        <w:t>D) LU11 and LU8 are the same classification.</w:t>
      </w:r>
    </w:p>
    <w:p>
      <w:r>
        <w:t>Feedback: LU9 is Earth and Lung Mother; LU5 is Water and Lung Child. Why these roles differ is determined by Earth → Metal → Water in the generating cycle. Why are the other options incorrect? LU5 is Mother and LU9 is Child. — This reverses the two generating-cycle relationships. LU10 is both Mother and Child. — LU10 is Fire and is neither the Metal channel’s Mother nor Child. LU11 and LU8 are the same classification. — LU11 is Jing-Well and Wood; LU8 is Jing-River and Metal.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