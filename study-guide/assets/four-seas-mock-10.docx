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complete point group is listed for the Sea of Qi?</w:t>
      </w:r>
    </w:p>
    <w:p>
      <w:r>
        <w:t>A) ST9 Renying; REN17 Shanzhong; DU14 Dazhui; DU15 Yamen +++++</w:t>
      </w:r>
    </w:p>
    <w:p>
      <w:r>
        <w:t>B) UB11 Dazhu; ST37 Shangjuxu; ST39 Xiajuxu</w:t>
      </w:r>
    </w:p>
    <w:p>
      <w:r>
        <w:t>C) ST30 Qichong; ST36 Zusanli</w:t>
      </w:r>
    </w:p>
    <w:p>
      <w:r>
        <w:t>D) DU20 Baihui; DU16 Fengfu</w:t>
      </w:r>
    </w:p>
    <w:p>
      <w:r>
        <w:t>Feedback: ST9 Renying; REN17 Shanzhong; DU14 Dazhui; DU15 Yamen is the complete point group listed for the Sea of Qi. Why are the other options incorrect? UB11 Dazhu; ST37 Shangjuxu; ST39 Xiajuxu — This group belongs to the Sea of Blood, not the Sea requested. ST30 Qichong; ST36 Zusanli — This group belongs to the Sea of Water and Grain, not the Sea requested. DU20 Baihui; DU16 Fengfu — This group belongs to the Sea of Marrow, not the Sea requested.</w:t>
      </w:r>
    </w:p>
    <w:p/>
    <w:p>
      <w:r>
        <w:t>2. Which complete point group is listed for the Sea of Blood?</w:t>
      </w:r>
    </w:p>
    <w:p>
      <w:r>
        <w:t>A) ST9 Renying; REN17 Shanzhong; DU14 Dazhui; DU15 Yamen</w:t>
      </w:r>
    </w:p>
    <w:p>
      <w:r>
        <w:t>B) ST30 Qichong; ST36 Zusanli</w:t>
      </w:r>
    </w:p>
    <w:p>
      <w:r>
        <w:t>C) DU20 Baihui; DU16 Fengfu</w:t>
      </w:r>
    </w:p>
    <w:p>
      <w:r>
        <w:t>D) UB11 Dazhu; ST37 Shangjuxu; ST39 Xiajuxu +++++</w:t>
      </w:r>
    </w:p>
    <w:p>
      <w:r>
        <w:t>Feedback: UB11 Dazhu; ST37 Shangjuxu; ST39 Xiajuxu is the complete point group listed for the Sea of Blood. Why are the other options incorrect? ST9 Renying; REN17 Shanzhong; DU14 Dazhui; DU15 Yamen — This group belongs to the Sea of Qi, not the Sea requested. ST30 Qichong; ST36 Zusanli — This group belongs to the Sea of Water and Grain, not the Sea requested. DU20 Baihui; DU16 Fengfu — This group belongs to the Sea of Marrow, not the Sea requested.</w:t>
      </w:r>
    </w:p>
    <w:p/>
    <w:p>
      <w:r>
        <w:t>3. Which complete point group is listed for the Sea of Water and Grain?</w:t>
      </w:r>
    </w:p>
    <w:p>
      <w:r>
        <w:t>A) UB11 Dazhu; ST37 Shangjuxu; ST39 Xiajuxu</w:t>
      </w:r>
    </w:p>
    <w:p>
      <w:r>
        <w:t>B) DU20 Baihui; DU16 Fengfu</w:t>
      </w:r>
    </w:p>
    <w:p>
      <w:r>
        <w:t>C) ST30 Qichong; ST36 Zusanli +++++</w:t>
      </w:r>
    </w:p>
    <w:p>
      <w:r>
        <w:t>D) ST9 Renying; REN17 Shanzhong; DU14 Dazhui; DU15 Yamen</w:t>
      </w:r>
    </w:p>
    <w:p>
      <w:r>
        <w:t>Feedback: ST30 Qichong; ST36 Zusanli is the complete point group listed for the Sea of Water and Grain. Why are the other options incorrect? UB11 Dazhu; ST37 Shangjuxu; ST39 Xiajuxu — This group belongs to the Sea of Blood, not the Sea requested. DU20 Baihui; DU16 Fengfu — This group belongs to the Sea of Marrow, not the Sea requested. ST9 Renying; REN17 Shanzhong; DU14 Dazhui; DU15 Yamen — This group belongs to the Sea of Qi, not the Sea requested.</w:t>
      </w:r>
    </w:p>
    <w:p/>
    <w:p>
      <w:r>
        <w:t>4. Which complete point group is listed for the Sea of Marrow?</w:t>
      </w:r>
    </w:p>
    <w:p>
      <w:r>
        <w:t>A) ST30 Qichong; ST36 Zusanli</w:t>
      </w:r>
    </w:p>
    <w:p>
      <w:r>
        <w:t>B) DU20 Baihui; DU16 Fengfu +++++</w:t>
      </w:r>
    </w:p>
    <w:p>
      <w:r>
        <w:t>C) ST9 Renying; REN17 Shanzhong; DU14 Dazhui; DU15 Yamen</w:t>
      </w:r>
    </w:p>
    <w:p>
      <w:r>
        <w:t>D) UB11 Dazhu; ST37 Shangjuxu; ST39 Xiajuxu</w:t>
      </w:r>
    </w:p>
    <w:p>
      <w:r>
        <w:t>Feedback: DU20 Baihui; DU16 Fengfu is the complete point group listed for the Sea of Marrow. Why are the other options incorrect? ST30 Qichong; ST36 Zusanli — This group belongs to the Sea of Water and Grain, not the Sea requested. ST9 Renying; REN17 Shanzhong; DU14 Dazhui; DU15 Yamen — This group belongs to the Sea of Qi, not the Sea requested. UB11 Dazhu; ST37 Shangjuxu; ST39 Xiajuxu — This group belongs to the Sea of Blood, not the Sea requested.</w:t>
      </w:r>
    </w:p>
    <w:p/>
    <w:p>
      <w:r>
        <w:t>5. In the Four Seas classification, which Sea includes ST9 Renying?</w:t>
      </w:r>
    </w:p>
    <w:p>
      <w:r>
        <w:t>A) Sea of Qi +++++</w:t>
      </w:r>
    </w:p>
    <w:p>
      <w:r>
        <w:t>B) Sea of Blood</w:t>
      </w:r>
    </w:p>
    <w:p>
      <w:r>
        <w:t>C) Sea of Water and Grain</w:t>
      </w:r>
    </w:p>
    <w:p>
      <w:r>
        <w:t>D) Sea of Marrow</w:t>
      </w:r>
    </w:p>
    <w:p>
      <w:r>
        <w:t>Feedback: ST9 Renying belongs to the Sea of Qi point group. Why are the other options incorrect? Sea of Blood — Sea of Blood has a different designated point group; do not substitute a Hui-Meeting or He-Sea classification for Four Seas membership. Sea of Water and Grain — Sea of Water and Grain has a different designated point group; do not substitute a Hui-Meeting or He-Sea classification for Four Seas membership. Sea of Marrow — Sea of Marrow has a different designated point group; do not substitute a Hui-Meeting or He-Sea classification for Four Seas membership.</w:t>
      </w:r>
    </w:p>
    <w:p/>
    <w:p>
      <w:r>
        <w:t>6. In the Four Seas classification, which Sea includes UB11 Dazhu?</w:t>
      </w:r>
    </w:p>
    <w:p>
      <w:r>
        <w:t>A) Sea of Qi</w:t>
      </w:r>
    </w:p>
    <w:p>
      <w:r>
        <w:t>B) Sea of Water and Grain</w:t>
      </w:r>
    </w:p>
    <w:p>
      <w:r>
        <w:t>C) Sea of Marrow</w:t>
      </w:r>
    </w:p>
    <w:p>
      <w:r>
        <w:t>D) Sea of Blood +++++</w:t>
      </w:r>
    </w:p>
    <w:p>
      <w:r>
        <w:t>Feedback: UB11 Dazhu belongs to the Sea of Blood point group. Why are the other options incorrect? Sea of Qi — Sea of Qi has a different designated point group; do not substitute a Hui-Meeting or He-Sea classification for Four Seas membership. Sea of Water and Grain — Sea of Water and Grain has a different designated point group; do not substitute a Hui-Meeting or He-Sea classification for Four Seas membership. Sea of Marrow — Sea of Marrow has a different designated point group; do not substitute a Hui-Meeting or He-Sea classification for Four Seas membership.</w:t>
      </w:r>
    </w:p>
    <w:p/>
    <w:p>
      <w:r>
        <w:t>7. In the Four Seas classification, which Sea includes ST30 Qichong?</w:t>
      </w:r>
    </w:p>
    <w:p>
      <w:r>
        <w:t>A) Sea of Blood</w:t>
      </w:r>
    </w:p>
    <w:p>
      <w:r>
        <w:t>B) Sea of Marrow</w:t>
      </w:r>
    </w:p>
    <w:p>
      <w:r>
        <w:t>C) Sea of Water and Grain +++++</w:t>
      </w:r>
    </w:p>
    <w:p>
      <w:r>
        <w:t>D) Sea of Qi</w:t>
      </w:r>
    </w:p>
    <w:p>
      <w:r>
        <w:t>Feedback: ST30 Qichong belongs to the Sea of Water and Grain point group. Why are the other options incorrect? Sea of Blood — Sea of Blood has a different designated point group; do not substitute a Hui-Meeting or He-Sea classification for Four Seas membership. Sea of Marrow — Sea of Marrow has a different designated point group; do not substitute a Hui-Meeting or He-Sea classification for Four Seas membership. Sea of Qi — Sea of Qi has a different designated point group; do not substitute a Hui-Meeting or He-Sea classification for Four Seas membership.</w:t>
      </w:r>
    </w:p>
    <w:p/>
    <w:p>
      <w:r>
        <w:t>8. In the Four Seas classification, which Sea includes DU16 Fengfu?</w:t>
      </w:r>
    </w:p>
    <w:p>
      <w:r>
        <w:t>A) Sea of Water and Grain</w:t>
      </w:r>
    </w:p>
    <w:p>
      <w:r>
        <w:t>B) Sea of Marrow +++++</w:t>
      </w:r>
    </w:p>
    <w:p>
      <w:r>
        <w:t>C) Sea of Qi</w:t>
      </w:r>
    </w:p>
    <w:p>
      <w:r>
        <w:t>D) Sea of Blood</w:t>
      </w:r>
    </w:p>
    <w:p>
      <w:r>
        <w:t>Feedback: DU16 Fengfu belongs to the Sea of Marrow point group. Why are the other options incorrect? Sea of Water and Grain — Sea of Water and Grain has a different designated point group; do not substitute a Hui-Meeting or He-Sea classification for Four Seas membership. Sea of Qi — Sea of Qi has a different designated point group; do not substitute a Hui-Meeting or He-Sea classification for Four Seas membership. Sea of Blood — Sea of Blood has a different designated point group; do not substitute a Hui-Meeting or He-Sea classification for Four Seas membership.</w:t>
      </w:r>
    </w:p>
    <w:p/>
    <w:p>
      <w:r>
        <w:t>9. Which distinction between Four Seas and Hui-Meeting of Blood is correct?</w:t>
      </w:r>
    </w:p>
    <w:p>
      <w:r>
        <w:t>A) UB17 alone is the entire Four Seas Sea of Blood group.</w:t>
      </w:r>
    </w:p>
    <w:p>
      <w:r>
        <w:t>B) The Sea of Blood group is UB11, ST37 and ST39; UB17 is Hui-Meeting of Blood. +++++</w:t>
      </w:r>
    </w:p>
    <w:p>
      <w:r>
        <w:t>C) LU9 is the only Sea of Blood point.</w:t>
      </w:r>
    </w:p>
    <w:p>
      <w:r>
        <w:t>D) Sea of Blood and Sea of Water and Grain are identical.</w:t>
      </w:r>
    </w:p>
    <w:p>
      <w:r>
        <w:t>Feedback: The Four Seas Sea of Blood group is UB11 with ST37 and ST39, while UB17 is Hui-Meeting of Blood, a different classification. Why are the other options incorrect? UB17 alone is the entire Four Seas Sea of Blood group. — UB17’s Hui-Meeting correspondence does not define the Four Seas group. LU9 is the only Sea of Blood point. — LU9 is Hui-Meeting of vessels, not the Sea of Blood group. Sea of Blood and Sea of Water and Grain are identical. — Sea of Water and Grain uses ST30 and ST36.</w:t>
      </w:r>
    </w:p>
    <w:p/>
    <w:p>
      <w:r>
        <w:t>10. Which statement correctly distinguishes He-Sea points from the Four Seas?</w:t>
      </w:r>
    </w:p>
    <w:p>
      <w:r>
        <w:t>A) Every He-Sea point belongs to the same Four Seas group.</w:t>
      </w:r>
    </w:p>
    <w:p>
      <w:r>
        <w:t>B) Four Seas is another name for the five transporting points.</w:t>
      </w:r>
    </w:p>
    <w:p>
      <w:r>
        <w:t>C) He-Sea is a Five Shu category; Four Seas is a separate classical grouping with designated point sets. +++++</w:t>
      </w:r>
    </w:p>
    <w:p>
      <w:r>
        <w:t>D) Four Seas includes only leg points.</w:t>
      </w:r>
    </w:p>
    <w:p>
      <w:r>
        <w:t>Feedback: He-Sea belongs to the Five Shu classification, while Four Seas organizes separate groups of points. Why are the other options incorrect? Every He-Sea point belongs to the same Four Seas group. — A He-Sea classification does not establish one universal Four Seas membership. Four Seas is another name for the five transporting points. — The two systems are distinct classifications. Four Seas includes only leg points. — The Sea of Marrow group includes DU20 and DU16 on the head and nape.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