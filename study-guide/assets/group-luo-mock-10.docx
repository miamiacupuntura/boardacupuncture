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In the Group Luo convention studied here, which point corresponds to Hand Yang — LI, SI and SJ?</w:t>
      </w:r>
    </w:p>
    <w:p>
      <w:r>
        <w:t>A) SJ8 Sanyangluo +++++</w:t>
      </w:r>
    </w:p>
    <w:p>
      <w:r>
        <w:t>B) PC5 Jianshi</w:t>
      </w:r>
    </w:p>
    <w:p>
      <w:r>
        <w:t>C) GB39 Xuanzhong</w:t>
      </w:r>
    </w:p>
    <w:p>
      <w:r>
        <w:t>D) SP6 Sanyinjiao</w:t>
      </w:r>
    </w:p>
    <w:p>
      <w:r>
        <w:t>Feedback: SJ8 Sanyangluo is the listed Group Luo point of Hand Yang — LI, SI and SJ. Why are the other options incorrect? PC5 Jianshi — PC5 Jianshi corresponds to Hand Yin — LU, HT and PC in this convention. GB39 Xuanzhong — GB39 Xuanzhong corresponds to Foot Yang — ST, UB and GB in this convention. SP6 Sanyinjiao — SP6 Sanyinjiao corresponds to Foot Yin — SP, KID and LIV in this convention.</w:t>
      </w:r>
    </w:p>
    <w:p/>
    <w:p>
      <w:r>
        <w:t>2. In the Group Luo convention studied here, which point corresponds to Hand Yin — LU, HT and PC?</w:t>
      </w:r>
    </w:p>
    <w:p>
      <w:r>
        <w:t>A) SJ8 Sanyangluo</w:t>
      </w:r>
    </w:p>
    <w:p>
      <w:r>
        <w:t>B) GB39 Xuanzhong</w:t>
      </w:r>
    </w:p>
    <w:p>
      <w:r>
        <w:t>C) SP6 Sanyinjiao</w:t>
      </w:r>
    </w:p>
    <w:p>
      <w:r>
        <w:t>D) PC5 Jianshi +++++</w:t>
      </w:r>
    </w:p>
    <w:p>
      <w:r>
        <w:t>Feedback: PC5 Jianshi is the listed Group Luo point of Hand Yin — LU, HT and PC. Why are the other options incorrect? SJ8 Sanyangluo — SJ8 Sanyangluo corresponds to Hand Yang — LI, SI and SJ in this convention. GB39 Xuanzhong — GB39 Xuanzhong corresponds to Foot Yang — ST, UB and GB in this convention. SP6 Sanyinjiao — SP6 Sanyinjiao corresponds to Foot Yin — SP, KID and LIV in this convention.</w:t>
      </w:r>
    </w:p>
    <w:p/>
    <w:p>
      <w:r>
        <w:t>3. In the Group Luo convention studied here, which point corresponds to Foot Yang — ST, UB and GB?</w:t>
      </w:r>
    </w:p>
    <w:p>
      <w:r>
        <w:t>A) PC5 Jianshi</w:t>
      </w:r>
    </w:p>
    <w:p>
      <w:r>
        <w:t>B) SP6 Sanyinjiao</w:t>
      </w:r>
    </w:p>
    <w:p>
      <w:r>
        <w:t>C) GB39 Xuanzhong +++++</w:t>
      </w:r>
    </w:p>
    <w:p>
      <w:r>
        <w:t>D) SJ8 Sanyangluo</w:t>
      </w:r>
    </w:p>
    <w:p>
      <w:r>
        <w:t>Feedback: GB39 Xuanzhong is the listed Group Luo point of Foot Yang — ST, UB and GB. Why are the other options incorrect? PC5 Jianshi — PC5 Jianshi corresponds to Hand Yin — LU, HT and PC in this convention. SP6 Sanyinjiao — SP6 Sanyinjiao corresponds to Foot Yin — SP, KID and LIV in this convention. SJ8 Sanyangluo — SJ8 Sanyangluo corresponds to Hand Yang — LI, SI and SJ in this convention.</w:t>
      </w:r>
    </w:p>
    <w:p/>
    <w:p>
      <w:r>
        <w:t>4. In the Group Luo convention studied here, which point corresponds to Foot Yin — SP, KID and LIV?</w:t>
      </w:r>
    </w:p>
    <w:p>
      <w:r>
        <w:t>A) GB39 Xuanzhong</w:t>
      </w:r>
    </w:p>
    <w:p>
      <w:r>
        <w:t>B) SP6 Sanyinjiao +++++</w:t>
      </w:r>
    </w:p>
    <w:p>
      <w:r>
        <w:t>C) SJ8 Sanyangluo</w:t>
      </w:r>
    </w:p>
    <w:p>
      <w:r>
        <w:t>D) PC5 Jianshi</w:t>
      </w:r>
    </w:p>
    <w:p>
      <w:r>
        <w:t>Feedback: SP6 Sanyinjiao is the listed Group Luo point of Foot Yin — SP, KID and LIV. Why are the other options incorrect? GB39 Xuanzhong — GB39 Xuanzhong corresponds to Foot Yang — ST, UB and GB in this convention. SJ8 Sanyangluo — SJ8 Sanyangluo corresponds to Hand Yang — LI, SI and SJ in this convention. PC5 Jianshi — PC5 Jianshi corresponds to Hand Yin — LU, HT and PC in this convention.</w:t>
      </w:r>
    </w:p>
    <w:p/>
    <w:p>
      <w:r>
        <w:t>5. Which statement distinguishes the individual Luo point from the Group Luo correspondence for Hand Yang — LI, SI and SJ?</w:t>
      </w:r>
    </w:p>
    <w:p>
      <w:r>
        <w:t>A) SJ5 Waiguan — individual Luo; SJ8 Sanyangluo — Group Luo +++++</w:t>
      </w:r>
    </w:p>
    <w:p>
      <w:r>
        <w:t>B) SJ8 Sanyangluo — individual Luo; SJ5 Waiguan — Group Luo</w:t>
      </w:r>
    </w:p>
    <w:p>
      <w:r>
        <w:t>C) SJ5 Waiguan — both individual and Group Luo</w:t>
      </w:r>
    </w:p>
    <w:p>
      <w:r>
        <w:t>D) SJ8 Sanyangluo — both individual and Group Luo</w:t>
      </w:r>
    </w:p>
    <w:p>
      <w:r>
        <w:t>Feedback: SJ5 Waiguan is the individual channel Luo point; SJ8 Sanyangluo carries the three-channel Group Luo relationship studied here. Why are the other options incorrect? SJ8 Sanyangluo — individual Luo; SJ5 Waiguan — Group Luo — This reverses the two relationships. SJ5 Waiguan — both individual and Group Luo — The individual-channel and three-channel-group cues require different points in this comparison. SJ8 Sanyangluo — both individual and Group Luo — The individual-channel and three-channel-group cues require different points in this comparison.</w:t>
      </w:r>
    </w:p>
    <w:p/>
    <w:p>
      <w:r>
        <w:t>6. Which statement distinguishes the individual Luo point from the Group Luo correspondence for Hand Yin — LU, HT and PC?</w:t>
      </w:r>
    </w:p>
    <w:p>
      <w:r>
        <w:t>A) PC5 Jianshi — individual Luo; PC6 Neiguan — Group Luo</w:t>
      </w:r>
    </w:p>
    <w:p>
      <w:r>
        <w:t>B) PC6 Neiguan — both individual and Group Luo</w:t>
      </w:r>
    </w:p>
    <w:p>
      <w:r>
        <w:t>C) PC5 Jianshi — both individual and Group Luo</w:t>
      </w:r>
    </w:p>
    <w:p>
      <w:r>
        <w:t>D) PC6 Neiguan — individual Luo; PC5 Jianshi — Group Luo +++++</w:t>
      </w:r>
    </w:p>
    <w:p>
      <w:r>
        <w:t>Feedback: PC6 Neiguan is the individual channel Luo point; PC5 Jianshi carries the three-channel Group Luo relationship studied here. Why are the other options incorrect? PC5 Jianshi — individual Luo; PC6 Neiguan — Group Luo — This reverses the two relationships. PC6 Neiguan — both individual and Group Luo — The individual-channel and three-channel-group cues require different points in this comparison. PC5 Jianshi — both individual and Group Luo — The individual-channel and three-channel-group cues require different points in this comparison.</w:t>
      </w:r>
    </w:p>
    <w:p/>
    <w:p>
      <w:r>
        <w:t>7. Which statement distinguishes the individual Luo point from the Group Luo correspondence for Foot Yang — ST, UB and GB?</w:t>
      </w:r>
    </w:p>
    <w:p>
      <w:r>
        <w:t>A) GB37 Guangming — both individual and Group Luo</w:t>
      </w:r>
    </w:p>
    <w:p>
      <w:r>
        <w:t>B) GB39 Xuanzhong — both individual and Group Luo</w:t>
      </w:r>
    </w:p>
    <w:p>
      <w:r>
        <w:t>C) GB37 Guangming — individual Luo; GB39 Xuanzhong — Group Luo +++++</w:t>
      </w:r>
    </w:p>
    <w:p>
      <w:r>
        <w:t>D) GB39 Xuanzhong — individual Luo; GB37 Guangming — Group Luo</w:t>
      </w:r>
    </w:p>
    <w:p>
      <w:r>
        <w:t>Feedback: GB37 Guangming is the individual channel Luo point; GB39 Xuanzhong carries the three-channel Group Luo relationship studied here. Why are the other options incorrect? GB37 Guangming — both individual and Group Luo — The individual-channel and three-channel-group cues require different points in this comparison. GB39 Xuanzhong — both individual and Group Luo — The individual-channel and three-channel-group cues require different points in this comparison. GB39 Xuanzhong — individual Luo; GB37 Guangming — Group Luo — This reverses the two relationships.</w:t>
      </w:r>
    </w:p>
    <w:p/>
    <w:p>
      <w:r>
        <w:t>8. Which statement distinguishes the individual Luo point from the Group Luo correspondence for Foot Yin — SP, KID and LIV?</w:t>
      </w:r>
    </w:p>
    <w:p>
      <w:r>
        <w:t>A) SP6 Sanyinjiao — both individual and Group Luo</w:t>
      </w:r>
    </w:p>
    <w:p>
      <w:r>
        <w:t>B) SP4 Gongsun — individual Luo; SP6 Sanyinjiao — Group Luo +++++</w:t>
      </w:r>
    </w:p>
    <w:p>
      <w:r>
        <w:t>C) SP6 Sanyinjiao — individual Luo; SP4 Gongsun — Group Luo</w:t>
      </w:r>
    </w:p>
    <w:p>
      <w:r>
        <w:t>D) SP4 Gongsun — both individual and Group Luo</w:t>
      </w:r>
    </w:p>
    <w:p>
      <w:r>
        <w:t>Feedback: SP4 Gongsun is the individual channel Luo point; SP6 Sanyinjiao carries the three-channel Group Luo relationship studied here. Why are the other options incorrect? SP6 Sanyinjiao — both individual and Group Luo — The individual-channel and three-channel-group cues require different points in this comparison. SP6 Sanyinjiao — individual Luo; SP4 Gongsun — Group Luo — This reverses the two relationships. SP4 Gongsun — both individual and Group Luo — The individual-channel and three-channel-group cues require different points in this comparison.</w:t>
      </w:r>
    </w:p>
    <w:p/>
    <w:p>
      <w:r>
        <w:t>9. What should be identified before selecting a Group Luo answer in this objective?</w:t>
      </w:r>
    </w:p>
    <w:p>
      <w:r>
        <w:t>A) Hand or Foot, then Yin or Yang, and the three-channel group +++++</w:t>
      </w:r>
    </w:p>
    <w:p>
      <w:r>
        <w:t>B) Only whether the symptom is painful</w:t>
      </w:r>
    </w:p>
    <w:p>
      <w:r>
        <w:t>C) Only the Five Element of a Shu-Stream point</w:t>
      </w:r>
    </w:p>
    <w:p>
      <w:r>
        <w:t>D) The first numbered point of each channel</w:t>
      </w:r>
    </w:p>
    <w:p>
      <w:r>
        <w:t>Feedback: Hand or Foot and Yin or Yang identify the four three-channel groups used in this Group Luo convention. Why are the other options incorrect? Only whether the symptom is painful — Pain alone does not specify the three-channel group. Only the Five Element of a Shu-Stream point — Five Shu element allocation is a different classification. The first numbered point of each channel — Numbered channel beginnings are not the rule for Group Luo selection.</w:t>
      </w:r>
    </w:p>
    <w:p/>
    <w:p>
      <w:r>
        <w:t>10. Why can SJ5 and SJ8 both appear in material discussing Luo relationships without being interchangeable?</w:t>
      </w:r>
    </w:p>
    <w:p>
      <w:r>
        <w:t>A) They are two names for the same point.</w:t>
      </w:r>
    </w:p>
    <w:p>
      <w:r>
        <w:t>B) SJ5 is individual San Jiao Luo-Connecting; SJ8 is listed Group Luo of the three Hand Yang channels. +++++</w:t>
      </w:r>
    </w:p>
    <w:p>
      <w:r>
        <w:t>C) Every Group Luo point replaces an individual Luo point.</w:t>
      </w:r>
    </w:p>
    <w:p>
      <w:r>
        <w:t>D) SJ8 is the San Jiao Yuan-Source point.</w:t>
      </w:r>
    </w:p>
    <w:p>
      <w:r>
        <w:t>Feedback: The word Luo refers to linking relationships in different classifications: SJ5 is individual San Jiao Luo and SJ8 is the listed three-Hand-Yang Group Luo point. Why are the other options incorrect? They are two names for the same point. — SJ5 Waiguan and SJ8 Sanyangluo are different points. Every Group Luo point replaces an individual Luo point. — The group classification does not replace the channel’s individual Luo point. SJ8 is the San Jiao Yuan-Source point. — San Jiao Yuan-Source is SJ4 Yangchi.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