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belongs to the Window of Heaven group studied here?</w:t>
      </w:r>
    </w:p>
    <w:p>
      <w:r>
        <w:t>A) ST9 Renying +++++</w:t>
      </w:r>
    </w:p>
    <w:p>
      <w:r>
        <w:t>B) LU7 Lieque</w:t>
      </w:r>
    </w:p>
    <w:p>
      <w:r>
        <w:t>C) PC6 Neiguan</w:t>
      </w:r>
    </w:p>
    <w:p>
      <w:r>
        <w:t>D) ST36 Zusanli</w:t>
      </w:r>
    </w:p>
    <w:p>
      <w:r>
        <w:t>Feedback: ST9 Renying is a member of the Window of Heaven list. Why are the other options incorrect? LU7 Lieque — LU7 Lieque is not a member of this designated Window of Heaven list. PC6 Neiguan — PC6 Neiguan is not a member of this designated Window of Heaven list. ST36 Zusanli — ST36 Zusanli is not a member of this designated Window of Heaven list.</w:t>
      </w:r>
    </w:p>
    <w:p/>
    <w:p>
      <w:r>
        <w:t>2. Which point belongs to the Window of Heaven group studied here?</w:t>
      </w:r>
    </w:p>
    <w:p>
      <w:r>
        <w:t>A) LU7 Lieque</w:t>
      </w:r>
    </w:p>
    <w:p>
      <w:r>
        <w:t>B) PC6 Neiguan</w:t>
      </w:r>
    </w:p>
    <w:p>
      <w:r>
        <w:t>C) ST36 Zusanli</w:t>
      </w:r>
    </w:p>
    <w:p>
      <w:r>
        <w:t>D) LI18 Futu +++++</w:t>
      </w:r>
    </w:p>
    <w:p>
      <w:r>
        <w:t>Feedback: LI18 Futu is a member of the Window of Heaven list. Why are the other options incorrect? LU7 Lieque — LU7 Lieque is not a member of this designated Window of Heaven list. PC6 Neiguan — PC6 Neiguan is not a member of this designated Window of Heaven list. ST36 Zusanli — ST36 Zusanli is not a member of this designated Window of Heaven list.</w:t>
      </w:r>
    </w:p>
    <w:p/>
    <w:p>
      <w:r>
        <w:t>3. Which point belongs to the Window of Heaven group studied here?</w:t>
      </w:r>
    </w:p>
    <w:p>
      <w:r>
        <w:t>A) PC6 Neiguan</w:t>
      </w:r>
    </w:p>
    <w:p>
      <w:r>
        <w:t>B) ST36 Zusanli</w:t>
      </w:r>
    </w:p>
    <w:p>
      <w:r>
        <w:t>C) SI16 Tianchuang +++++</w:t>
      </w:r>
    </w:p>
    <w:p>
      <w:r>
        <w:t>D) LU7 Lieque</w:t>
      </w:r>
    </w:p>
    <w:p>
      <w:r>
        <w:t>Feedback: SI16 Tianchuang is a member of the Window of Heaven list. Why are the other options incorrect? PC6 Neiguan — PC6 Neiguan is not a member of this designated Window of Heaven list. ST36 Zusanli — ST36 Zusanli is not a member of this designated Window of Heaven list. LU7 Lieque — LU7 Lieque is not a member of this designated Window of Heaven list.</w:t>
      </w:r>
    </w:p>
    <w:p/>
    <w:p>
      <w:r>
        <w:t>4. Which point belongs to the Window of Heaven group studied here?</w:t>
      </w:r>
    </w:p>
    <w:p>
      <w:r>
        <w:t>A) ST36 Zusanli</w:t>
      </w:r>
    </w:p>
    <w:p>
      <w:r>
        <w:t>B) UB10 Tianzhu +++++</w:t>
      </w:r>
    </w:p>
    <w:p>
      <w:r>
        <w:t>C) LU7 Lieque</w:t>
      </w:r>
    </w:p>
    <w:p>
      <w:r>
        <w:t>D) PC6 Neiguan</w:t>
      </w:r>
    </w:p>
    <w:p>
      <w:r>
        <w:t>Feedback: UB10 Tianzhu is a member of the Window of Heaven list. Why are the other options incorrect? ST36 Zusanli — ST36 Zusanli is not a member of this designated Window of Heaven list. LU7 Lieque — LU7 Lieque is not a member of this designated Window of Heaven list. PC6 Neiguan — PC6 Neiguan is not a member of this designated Window of Heaven list.</w:t>
      </w:r>
    </w:p>
    <w:p/>
    <w:p>
      <w:r>
        <w:t>5. Which point belongs to the Window of Heaven group studied here?</w:t>
      </w:r>
    </w:p>
    <w:p>
      <w:r>
        <w:t>A) LU3 Tianfu +++++</w:t>
      </w:r>
    </w:p>
    <w:p>
      <w:r>
        <w:t>B) LU7 Lieque</w:t>
      </w:r>
    </w:p>
    <w:p>
      <w:r>
        <w:t>C) PC6 Neiguan</w:t>
      </w:r>
    </w:p>
    <w:p>
      <w:r>
        <w:t>D) ST36 Zusanli</w:t>
      </w:r>
    </w:p>
    <w:p>
      <w:r>
        <w:t>Feedback: LU3 Tianfu is a member of the Window of Heaven list. Why are the other options incorrect? LU7 Lieque — LU7 Lieque is not a member of this designated Window of Heaven list. PC6 Neiguan — PC6 Neiguan is not a member of this designated Window of Heaven list. ST36 Zusanli — ST36 Zusanli is not a member of this designated Window of Heaven list.</w:t>
      </w:r>
    </w:p>
    <w:p/>
    <w:p>
      <w:r>
        <w:t>6. Which point belongs to the Window of Heaven group studied here?</w:t>
      </w:r>
    </w:p>
    <w:p>
      <w:r>
        <w:t>A) LU7 Lieque</w:t>
      </w:r>
    </w:p>
    <w:p>
      <w:r>
        <w:t>B) PC6 Neiguan</w:t>
      </w:r>
    </w:p>
    <w:p>
      <w:r>
        <w:t>C) ST36 Zusanli</w:t>
      </w:r>
    </w:p>
    <w:p>
      <w:r>
        <w:t>D) REN22 Tiantu +++++</w:t>
      </w:r>
    </w:p>
    <w:p>
      <w:r>
        <w:t>Feedback: REN22 Tiantu is a member of the Window of Heaven list. Why are the other options incorrect? LU7 Lieque — LU7 Lieque is not a member of this designated Window of Heaven list. PC6 Neiguan — PC6 Neiguan is not a member of this designated Window of Heaven list. ST36 Zusanli — ST36 Zusanli is not a member of this designated Window of Heaven list.</w:t>
      </w:r>
    </w:p>
    <w:p/>
    <w:p>
      <w:r>
        <w:t>7. Which two Window of Heaven points are clear exceptions to the statement that all points in this group lie on the neck?</w:t>
      </w:r>
    </w:p>
    <w:p>
      <w:r>
        <w:t>A) ST9 and LI18</w:t>
      </w:r>
    </w:p>
    <w:p>
      <w:r>
        <w:t>B) SI16 and SI17</w:t>
      </w:r>
    </w:p>
    <w:p>
      <w:r>
        <w:t>C) LU3 and PC1 +++++</w:t>
      </w:r>
    </w:p>
    <w:p>
      <w:r>
        <w:t>D) UB10 and SJ16</w:t>
      </w:r>
    </w:p>
    <w:p>
      <w:r>
        <w:t>Feedback: LU3 Tianfu is on the upper arm and PC1 Tianchi is on the chest; these are exceptions to an all-neck claim. Why are the other options incorrect? ST9 and LI18 — ST9 and LI18 are neck-region points. SI16 and SI17 — SI16 and SI17 are neck-region points. UB10 and SJ16 — UB10 and SJ16 are neck-region points.</w:t>
      </w:r>
    </w:p>
    <w:p/>
    <w:p>
      <w:r>
        <w:t>8. Which pair contains the two Small Intestine points in the Window of Heaven list?</w:t>
      </w:r>
    </w:p>
    <w:p>
      <w:r>
        <w:t>A) SI3 and SI8</w:t>
      </w:r>
    </w:p>
    <w:p>
      <w:r>
        <w:t>B) SI1 and SI19</w:t>
      </w:r>
    </w:p>
    <w:p>
      <w:r>
        <w:t>C) SI7 and SI9</w:t>
      </w:r>
    </w:p>
    <w:p>
      <w:r>
        <w:t>D) SI16 and SI17 +++++</w:t>
      </w:r>
    </w:p>
    <w:p>
      <w:r>
        <w:t>Feedback: SI16 Tianchuang and SI17 Tianrong are the two Small Intestine members of this Window of Heaven list. Why are the other options incorrect? SI3 and SI8 — SI3 and SI8 are Shu-Stream and He-Sea, not members of this list. SI1 and SI19 — SI1 and SI19 are not members of this list. SI7 and SI9 — SI7 and SI9 are not members of this list.</w:t>
      </w:r>
    </w:p>
    <w:p/>
    <w:p>
      <w:r>
        <w:t>9. Which statement best describes the Window of Heaven grouping?</w:t>
      </w:r>
    </w:p>
    <w:p>
      <w:r>
        <w:t>A) A group of ten points, predominantly around the neck, with important head–neck and ascending–descending Qi relationships +++++</w:t>
      </w:r>
    </w:p>
    <w:p>
      <w:r>
        <w:t>B) All twelve Yuan-Source points</w:t>
      </w:r>
    </w:p>
    <w:p>
      <w:r>
        <w:t>C) The same twelve points as Heavenly Star</w:t>
      </w:r>
    </w:p>
    <w:p>
      <w:r>
        <w:t>D) A group containing only Jing-Well points</w:t>
      </w:r>
    </w:p>
    <w:p>
      <w:r>
        <w:t>Feedback: The designated Window of Heaven list contains ten points, mostly in the neck region, and is discussed through head–neck and Qi-direction relationships. Why are the other options incorrect? All twelve Yuan-Source points — Yuan-Source is a separate twelve-channel classification. The same twelve points as Heavenly Star — Heavenly Star is a different historical list. A group containing only Jing-Well points — Window of Heaven is not restricted to Jing-Well points.</w:t>
      </w:r>
    </w:p>
    <w:p/>
    <w:p>
      <w:r>
        <w:t>10. Which point is located in the suprasternal region and belongs to the Window of Heaven list?</w:t>
      </w:r>
    </w:p>
    <w:p>
      <w:r>
        <w:t>A) REN17 Shanzhong</w:t>
      </w:r>
    </w:p>
    <w:p>
      <w:r>
        <w:t>B) REN22 Tiantu +++++</w:t>
      </w:r>
    </w:p>
    <w:p>
      <w:r>
        <w:t>C) REN12 Zhongwan</w:t>
      </w:r>
    </w:p>
    <w:p>
      <w:r>
        <w:t>D) REN3 Zhongji</w:t>
      </w:r>
    </w:p>
    <w:p>
      <w:r>
        <w:t>Feedback: REN22 Tiantu is the suprasternal-region point listed in Window of Heaven. Why are the other options incorrect? REN17 Shanzhong — REN17 is Pericardium Front-Mu and Hui-Meeting of Qi, not this Window point. REN12 Zhongwan — REN12 is Stomach Front-Mu and Hui-Meeting of fu, not this Window point. REN3 Zhongji — REN3 is Bladder Front-Mu, not this Window point.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