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Hui-Meeting point of zang organs?</w:t>
      </w:r>
    </w:p>
    <w:p>
      <w:r>
        <w:t>A) LIV13 Zhangmen +++++</w:t>
      </w:r>
    </w:p>
    <w:p>
      <w:r>
        <w:t>B) REN12 Zhongwan</w:t>
      </w:r>
    </w:p>
    <w:p>
      <w:r>
        <w:t>C) REN17 Shanzhong</w:t>
      </w:r>
    </w:p>
    <w:p>
      <w:r>
        <w:t>D) UB17 Geshu</w:t>
      </w:r>
    </w:p>
    <w:p>
      <w:r>
        <w:t>Feedback: LIV13 Zhangmen is the Hui-Meeting point of zang organs. Why are the other options incorrect? REN12 Zhongwan — REN12 Zhongwan is Hui-Meeting of fu organs, not the category requested. REN17 Shanzhong — REN17 Shanzhong is Hui-Meeting of qi, not the category requested. UB17 Geshu — UB17 Geshu is Hui-Meeting of blood, not the category requested.</w:t>
      </w:r>
    </w:p>
    <w:p/>
    <w:p>
      <w:r>
        <w:t>2. Which point is the Hui-Meeting point of fu organs?</w:t>
      </w:r>
    </w:p>
    <w:p>
      <w:r>
        <w:t>A) LIV13 Zhangmen</w:t>
      </w:r>
    </w:p>
    <w:p>
      <w:r>
        <w:t>B) REN17 Shanzhong</w:t>
      </w:r>
    </w:p>
    <w:p>
      <w:r>
        <w:t>C) UB17 Geshu</w:t>
      </w:r>
    </w:p>
    <w:p>
      <w:r>
        <w:t>D) REN12 Zhongwan +++++</w:t>
      </w:r>
    </w:p>
    <w:p>
      <w:r>
        <w:t>Feedback: REN12 Zhongwan is the Hui-Meeting point of fu organs. Why are the other options incorrect? LIV13 Zhangmen — LIV13 Zhangmen is Hui-Meeting of zang organs, not the category requested. REN17 Shanzhong — REN17 Shanzhong is Hui-Meeting of qi, not the category requested. UB17 Geshu — UB17 Geshu is Hui-Meeting of blood, not the category requested.</w:t>
      </w:r>
    </w:p>
    <w:p/>
    <w:p>
      <w:r>
        <w:t>3. Which point is the Hui-Meeting point of qi?</w:t>
      </w:r>
    </w:p>
    <w:p>
      <w:r>
        <w:t>A) REN12 Zhongwan</w:t>
      </w:r>
    </w:p>
    <w:p>
      <w:r>
        <w:t>B) UB17 Geshu</w:t>
      </w:r>
    </w:p>
    <w:p>
      <w:r>
        <w:t>C) REN17 Shanzhong +++++</w:t>
      </w:r>
    </w:p>
    <w:p>
      <w:r>
        <w:t>D) LIV13 Zhangmen</w:t>
      </w:r>
    </w:p>
    <w:p>
      <w:r>
        <w:t>Feedback: REN17 Shanzhong is the Hui-Meeting point of qi. Why are the other options incorrect? REN12 Zhongwan — REN12 Zhongwan is Hui-Meeting of fu organs, not the category requested. UB17 Geshu — UB17 Geshu is Hui-Meeting of blood, not the category requested. LIV13 Zhangmen — LIV13 Zhangmen is Hui-Meeting of zang organs, not the category requested.</w:t>
      </w:r>
    </w:p>
    <w:p/>
    <w:p>
      <w:r>
        <w:t>4. Which point is the Hui-Meeting point of blood?</w:t>
      </w:r>
    </w:p>
    <w:p>
      <w:r>
        <w:t>A) REN17 Shanzhong</w:t>
      </w:r>
    </w:p>
    <w:p>
      <w:r>
        <w:t>B) UB17 Geshu +++++</w:t>
      </w:r>
    </w:p>
    <w:p>
      <w:r>
        <w:t>C) LIV13 Zhangmen</w:t>
      </w:r>
    </w:p>
    <w:p>
      <w:r>
        <w:t>D) REN12 Zhongwan</w:t>
      </w:r>
    </w:p>
    <w:p>
      <w:r>
        <w:t>Feedback: UB17 Geshu is the Hui-Meeting point of blood. Why are the other options incorrect? REN17 Shanzhong — REN17 Shanzhong is Hui-Meeting of qi, not the category requested. LIV13 Zhangmen — LIV13 Zhangmen is Hui-Meeting of zang organs, not the category requested. REN12 Zhongwan — REN12 Zhongwan is Hui-Meeting of fu organs, not the category requested.</w:t>
      </w:r>
    </w:p>
    <w:p/>
    <w:p>
      <w:r>
        <w:t>5. Which point is the Hui-Meeting point of sinews?</w:t>
      </w:r>
    </w:p>
    <w:p>
      <w:r>
        <w:t>A) GB34 Yanglingquan +++++</w:t>
      </w:r>
    </w:p>
    <w:p>
      <w:r>
        <w:t>B) LIV13 Zhangmen</w:t>
      </w:r>
    </w:p>
    <w:p>
      <w:r>
        <w:t>C) REN12 Zhongwan</w:t>
      </w:r>
    </w:p>
    <w:p>
      <w:r>
        <w:t>D) REN17 Shanzhong</w:t>
      </w:r>
    </w:p>
    <w:p>
      <w:r>
        <w:t>Feedback: GB34 Yanglingquan is the Hui-Meeting point of sinews. Why are the other options incorrect? LIV13 Zhangmen — LIV13 Zhangmen is Hui-Meeting of zang organs, not the category requested. REN12 Zhongwan — REN12 Zhongwan is Hui-Meeting of fu organs, not the category requested. REN17 Shanzhong — REN17 Shanzhong is Hui-Meeting of qi, not the category requested.</w:t>
      </w:r>
    </w:p>
    <w:p/>
    <w:p>
      <w:r>
        <w:t>6. Which point is the Hui-Meeting point of vessels?</w:t>
      </w:r>
    </w:p>
    <w:p>
      <w:r>
        <w:t>A) LIV13 Zhangmen</w:t>
      </w:r>
    </w:p>
    <w:p>
      <w:r>
        <w:t>B) REN12 Zhongwan</w:t>
      </w:r>
    </w:p>
    <w:p>
      <w:r>
        <w:t>C) REN17 Shanzhong</w:t>
      </w:r>
    </w:p>
    <w:p>
      <w:r>
        <w:t>D) LU9 Taiyuan +++++</w:t>
      </w:r>
    </w:p>
    <w:p>
      <w:r>
        <w:t>Feedback: LU9 Taiyuan is the Hui-Meeting point of vessels. Why are the other options incorrect? LIV13 Zhangmen — LIV13 Zhangmen is Hui-Meeting of zang organs, not the category requested. REN12 Zhongwan — REN12 Zhongwan is Hui-Meeting of fu organs, not the category requested. REN17 Shanzhong — REN17 Shanzhong is Hui-Meeting of qi, not the category requested.</w:t>
      </w:r>
    </w:p>
    <w:p/>
    <w:p>
      <w:r>
        <w:t>7. Which point is the Hui-Meeting point of bones?</w:t>
      </w:r>
    </w:p>
    <w:p>
      <w:r>
        <w:t>A) REN12 Zhongwan</w:t>
      </w:r>
    </w:p>
    <w:p>
      <w:r>
        <w:t>B) REN17 Shanzhong</w:t>
      </w:r>
    </w:p>
    <w:p>
      <w:r>
        <w:t>C) UB11 Dazhu +++++</w:t>
      </w:r>
    </w:p>
    <w:p>
      <w:r>
        <w:t>D) LIV13 Zhangmen</w:t>
      </w:r>
    </w:p>
    <w:p>
      <w:r>
        <w:t>Feedback: UB11 Dazhu is the Hui-Meeting point of bones. Why are the other options incorrect? REN12 Zhongwan — REN12 Zhongwan is Hui-Meeting of fu organs, not the category requested. REN17 Shanzhong — REN17 Shanzhong is Hui-Meeting of qi, not the category requested. LIV13 Zhangmen — LIV13 Zhangmen is Hui-Meeting of zang organs, not the category requested.</w:t>
      </w:r>
    </w:p>
    <w:p/>
    <w:p>
      <w:r>
        <w:t>8. Which point is the Hui-Meeting point of marrow?</w:t>
      </w:r>
    </w:p>
    <w:p>
      <w:r>
        <w:t>A) REN17 Shanzhong</w:t>
      </w:r>
    </w:p>
    <w:p>
      <w:r>
        <w:t>B) GB39 Xuanzhong +++++</w:t>
      </w:r>
    </w:p>
    <w:p>
      <w:r>
        <w:t>C) LIV13 Zhangmen</w:t>
      </w:r>
    </w:p>
    <w:p>
      <w:r>
        <w:t>D) REN12 Zhongwan</w:t>
      </w:r>
    </w:p>
    <w:p>
      <w:r>
        <w:t>Feedback: GB39 Xuanzhong is the Hui-Meeting point of marrow. Why are the other options incorrect? REN17 Shanzhong — REN17 Shanzhong is Hui-Meeting of qi, not the category requested. LIV13 Zhangmen — LIV13 Zhangmen is Hui-Meeting of zang organs, not the category requested. REN12 Zhongwan — REN12 Zhongwan is Hui-Meeting of fu organs, not the category requested.</w:t>
      </w:r>
    </w:p>
    <w:p/>
    <w:p>
      <w:r>
        <w:t>9. Which statement correctly distinguishes the Hui-Meeting categories of Blood and vessels?</w:t>
      </w:r>
    </w:p>
    <w:p>
      <w:r>
        <w:t>A) UB17 is Blood; LU9 is vessels. +++++</w:t>
      </w:r>
    </w:p>
    <w:p>
      <w:r>
        <w:t>B) LU9 is Blood; UB17 is vessels.</w:t>
      </w:r>
    </w:p>
    <w:p>
      <w:r>
        <w:t>C) UB11 is Blood; GB39 is vessels.</w:t>
      </w:r>
    </w:p>
    <w:p>
      <w:r>
        <w:t>D) Blood and vessels always require the same point.</w:t>
      </w:r>
    </w:p>
    <w:p>
      <w:r>
        <w:t>Feedback: UB17 Geshu is Hui-Meeting of Blood and LU9 Taiyuan is Hui-Meeting of vessels; the two labels refer to different traditional correspondences. Why are the other options incorrect? LU9 is Blood; UB17 is vessels. — The Blood and vessels correspondences are reversed. UB11 is Blood; GB39 is vessels. — UB11 corresponds to bones and GB39 to marrow. Blood and vessels always require the same point. — Related traditional categories do not share the same Hui-Meeting point.</w:t>
      </w:r>
    </w:p>
    <w:p/>
    <w:p>
      <w:r>
        <w:t>10. Which statement avoids an incorrect literal translation of traditional marrow and bone correspondences?</w:t>
      </w:r>
    </w:p>
    <w:p>
      <w:r>
        <w:t>A) GB39 is proven to treat every biomedical spinal-cord disease.</w:t>
      </w:r>
    </w:p>
    <w:p>
      <w:r>
        <w:t>B) GB39 is Hui-Meeting of marrow and UB11 of bones; traditional Sui and Gu relationships are not identical to every biomedical diagnosis. +++++</w:t>
      </w:r>
    </w:p>
    <w:p>
      <w:r>
        <w:t>C) UB11 and GB39 are names for the same point.</w:t>
      </w:r>
    </w:p>
    <w:p>
      <w:r>
        <w:t>D) A marrow correspondence means all bone problems must use GB39 alone.</w:t>
      </w:r>
    </w:p>
    <w:p>
      <w:r>
        <w:t>Feedback: GB39 and UB11 have distinct traditional marrow and bone correspondences; translating these terms does not establish a universal biomedical mechanism or treatment. Why are the other options incorrect? GB39 is proven to treat every biomedical spinal-cord disease. — A traditional category does not prove universal spinal-cord efficacy. UB11 and GB39 are names for the same point. — UB11 Dazhu and GB39 Xuanzhong are different points. A marrow correspondence means all bone problems must use GB39 alone. — Point selection requires a differentiated presentation rather than an automatic single-point rule.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