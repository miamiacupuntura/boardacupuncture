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group is associated with Sun Simiao in the historical comparison studied here?</w:t>
      </w:r>
    </w:p>
    <w:p>
      <w:r>
        <w:t>A) Thirteen Ghost Points +++++</w:t>
      </w:r>
    </w:p>
    <w:p>
      <w:r>
        <w:t>B) Window of Heaven</w:t>
      </w:r>
    </w:p>
    <w:p>
      <w:r>
        <w:t>C) Heavenly Star</w:t>
      </w:r>
    </w:p>
    <w:p>
      <w:r>
        <w:t>D) Five Shu points</w:t>
      </w:r>
    </w:p>
    <w:p>
      <w:r>
        <w:t>Feedback: Thirteen Ghost Points is the grouping requested by this historical or organizational cue. Why are the other options incorrect? Window of Heaven — Window of Heaven has a different organizing basis; do not identify a group from an isolated shared point. Heavenly Star — Heavenly Star has a different organizing basis; do not identify a group from an isolated shared point. Five Shu points — Five Shu points has a different organizing basis; do not identify a group from an isolated shared point.</w:t>
      </w:r>
    </w:p>
    <w:p/>
    <w:p>
      <w:r>
        <w:t>2. Which group is associated with a predominantly neck-region grouping in the historical comparison studied here?</w:t>
      </w:r>
    </w:p>
    <w:p>
      <w:r>
        <w:t>A) Thirteen Ghost Points</w:t>
      </w:r>
    </w:p>
    <w:p>
      <w:r>
        <w:t>B) Heavenly Star</w:t>
      </w:r>
    </w:p>
    <w:p>
      <w:r>
        <w:t>C) Five Shu points</w:t>
      </w:r>
    </w:p>
    <w:p>
      <w:r>
        <w:t>D) Window of Heaven +++++</w:t>
      </w:r>
    </w:p>
    <w:p>
      <w:r>
        <w:t>Feedback: Window of Heaven is the grouping requested by this historical or organizational cue. Why are the other options incorrect? Thirteen Ghost Points — Thirteen Ghost Points has a different organizing basis; do not identify a group from an isolated shared point. Heavenly Star — Heavenly Star has a different organizing basis; do not identify a group from an isolated shared point. Five Shu points — Five Shu points has a different organizing basis; do not identify a group from an isolated shared point.</w:t>
      </w:r>
    </w:p>
    <w:p/>
    <w:p>
      <w:r>
        <w:t>3. Which group is associated with Ma Dan-yang, with the later addition recorded by Xu Feng in the historical comparison studied here?</w:t>
      </w:r>
    </w:p>
    <w:p>
      <w:r>
        <w:t>A) Window of Heaven</w:t>
      </w:r>
    </w:p>
    <w:p>
      <w:r>
        <w:t>B) Five Shu points</w:t>
      </w:r>
    </w:p>
    <w:p>
      <w:r>
        <w:t>C) Heavenly Star +++++</w:t>
      </w:r>
    </w:p>
    <w:p>
      <w:r>
        <w:t>D) Thirteen Ghost Points</w:t>
      </w:r>
    </w:p>
    <w:p>
      <w:r>
        <w:t>Feedback: Heavenly Star is the grouping requested by this historical or organizational cue. Why are the other options incorrect? Window of Heaven — Window of Heaven has a different organizing basis; do not identify a group from an isolated shared point. Five Shu points — Five Shu points has a different organizing basis; do not identify a group from an isolated shared point. Thirteen Ghost Points — Thirteen Ghost Points has a different organizing basis; do not identify a group from an isolated shared point.</w:t>
      </w:r>
    </w:p>
    <w:p/>
    <w:p>
      <w:r>
        <w:t>4. How many points belong to the designated Thirteen Ghost Points list used in this comparison?</w:t>
      </w:r>
    </w:p>
    <w:p>
      <w:r>
        <w:t>A) ten</w:t>
      </w:r>
    </w:p>
    <w:p>
      <w:r>
        <w:t>B) twelve</w:t>
      </w:r>
    </w:p>
    <w:p>
      <w:r>
        <w:t>C) thirteen +++++</w:t>
      </w:r>
    </w:p>
    <w:p>
      <w:r>
        <w:t>D) five</w:t>
      </w:r>
    </w:p>
    <w:p>
      <w:r>
        <w:t>Feedback: The designated Thirteen Ghost Points list contains thirteen points. Why are the other options incorrect? ten — ten is not the point count of this designated list; numerical similarity does not identify its membership. twelve — twelve is not the point count of this designated list; numerical similarity does not identify its membership. five — five is not the point count of this designated list; numerical similarity does not identify its membership.</w:t>
      </w:r>
    </w:p>
    <w:p/>
    <w:p>
      <w:r>
        <w:t>5. How many points belong to the designated Window of Heaven list used in this comparison?</w:t>
      </w:r>
    </w:p>
    <w:p>
      <w:r>
        <w:t>A) ten +++++</w:t>
      </w:r>
    </w:p>
    <w:p>
      <w:r>
        <w:t>B) twelve</w:t>
      </w:r>
    </w:p>
    <w:p>
      <w:r>
        <w:t>C) thirteen</w:t>
      </w:r>
    </w:p>
    <w:p>
      <w:r>
        <w:t>D) five</w:t>
      </w:r>
    </w:p>
    <w:p>
      <w:r>
        <w:t>Feedback: The designated Window of Heaven list contains ten points. Why are the other options incorrect? twelve — twelve is not the point count of this designated list; numerical similarity does not identify its membership. thirteen — thirteen is not the point count of this designated list; numerical similarity does not identify its membership. five — five is not the point count of this designated list; numerical similarity does not identify its membership.</w:t>
      </w:r>
    </w:p>
    <w:p/>
    <w:p>
      <w:r>
        <w:t>6. How many points belong to the designated Heavenly Star list used in this comparison?</w:t>
      </w:r>
    </w:p>
    <w:p>
      <w:r>
        <w:t>A) ten</w:t>
      </w:r>
    </w:p>
    <w:p>
      <w:r>
        <w:t>B) twelve +++++</w:t>
      </w:r>
    </w:p>
    <w:p>
      <w:r>
        <w:t>C) thirteen</w:t>
      </w:r>
    </w:p>
    <w:p>
      <w:r>
        <w:t>D) five</w:t>
      </w:r>
    </w:p>
    <w:p>
      <w:r>
        <w:t>Feedback: The designated Heavenly Star list contains twelve points. Why are the other options incorrect? ten — ten is not the point count of this designated list; numerical similarity does not identify its membership. thirteen — thirteen is not the point count of this designated list; numerical similarity does not identify its membership. five — five is not the point count of this designated list; numerical similarity does not identify its membership.</w:t>
      </w:r>
    </w:p>
    <w:p/>
    <w:p>
      <w:r>
        <w:t>7. Which principle prevents confusion when a point appears in more than one historical category?</w:t>
      </w:r>
    </w:p>
    <w:p>
      <w:r>
        <w:t>A) Each group must be renamed to remove overlap.</w:t>
      </w:r>
    </w:p>
    <w:p>
      <w:r>
        <w:t>B) A point’s membership in one list proves membership in all lists.</w:t>
      </w:r>
    </w:p>
    <w:p>
      <w:r>
        <w:t>C) Distinct groups can overlap, so check each designated list independently. +++++</w:t>
      </w:r>
    </w:p>
    <w:p>
      <w:r>
        <w:t>D) All historical lists contain the same points.</w:t>
      </w:r>
    </w:p>
    <w:p>
      <w:r>
        <w:t>Feedback: Named groups retain separate identities even where membership overlaps; consult the designated list and its variants. Why are the other options incorrect? Each group must be renamed to remove overlap. — Renaming is not the way to resolve overlapping membership. A point’s membership in one list proves membership in all lists. — Membership in one group does not establish another. All historical lists contain the same points. — Ghost, Window and Heavenly Star have different organizations and memberships.</w:t>
      </w:r>
    </w:p>
    <w:p/>
    <w:p>
      <w:r>
        <w:t>8. Which grouping is a sequence traditionally associated with Sun Simiao?</w:t>
      </w:r>
    </w:p>
    <w:p>
      <w:r>
        <w:t>A) Window of Heaven</w:t>
      </w:r>
    </w:p>
    <w:p>
      <w:r>
        <w:t>B) Heavenly Star</w:t>
      </w:r>
    </w:p>
    <w:p>
      <w:r>
        <w:t>C) Four Command points</w:t>
      </w:r>
    </w:p>
    <w:p>
      <w:r>
        <w:t>D) Thirteen Ghost Points +++++</w:t>
      </w:r>
    </w:p>
    <w:p>
      <w:r>
        <w:t>Feedback: The Thirteen Ghost Points are traditionally associated with Sun Simiao and a designated sequence. Why are the other options incorrect? Window of Heaven — Window of Heaven has a different organization. Heavenly Star — Heavenly Star is associated with Ma Dan-yang and later transmission. Four Command points — Four Command points are associated with Gao Wu.</w:t>
      </w:r>
    </w:p>
    <w:p/>
    <w:p>
      <w:r>
        <w:t>9. Which comparison is accurate?</w:t>
      </w:r>
    </w:p>
    <w:p>
      <w:r>
        <w:t>A) Window of Heaven emphasizes a mostly neck-region group; Heavenly Star is a historical selected-point group. +++++</w:t>
      </w:r>
    </w:p>
    <w:p>
      <w:r>
        <w:t>B) Window of Heaven and Heavenly Star are synonymous names.</w:t>
      </w:r>
    </w:p>
    <w:p>
      <w:r>
        <w:t>C) Ghost Points are the twelve Yuan-Source points.</w:t>
      </w:r>
    </w:p>
    <w:p>
      <w:r>
        <w:t>D) Heavenly Star contains every point near the neck.</w:t>
      </w:r>
    </w:p>
    <w:p>
      <w:r>
        <w:t>Feedback: Window of Heaven and Heavenly Star differ in organizing principle and designated membership. Why are the other options incorrect? Window of Heaven and Heavenly Star are synonymous names. — They are distinct named groups, not synonyms. Ghost Points are the twelve Yuan-Source points. — Ghost membership is not the Yuan-Source classification. Heavenly Star contains every point near the neck. — Neck location alone does not establish Heavenly Star membership.</w:t>
      </w:r>
    </w:p>
    <w:p/>
    <w:p>
      <w:r>
        <w:t>10. When historical sources give variants of a named point group, what is the appropriate study approach?</w:t>
      </w:r>
    </w:p>
    <w:p>
      <w:r>
        <w:t>A) Assume all variants are identical without checking.</w:t>
      </w:r>
    </w:p>
    <w:p>
      <w:r>
        <w:t>B) Use the designated course list, note documented variants and distinguish the source from an unsupported claim. +++++</w:t>
      </w:r>
    </w:p>
    <w:p>
      <w:r>
        <w:t>C) Choose any points with similar symptoms.</w:t>
      </w:r>
    </w:p>
    <w:p>
      <w:r>
        <w:t>D) Replace the list with the Five Shu table.</w:t>
      </w:r>
    </w:p>
    <w:p>
      <w:r>
        <w:t>Feedback: Use the designated list while recognizing documented historical variants and checking their source. Why are the other options incorrect? Assume all variants are identical without checking. — Variants require comparison rather than an assumption of identical membership. Choose any points with similar symptoms. — Similar indications do not establish historical list membership. Replace the list with the Five Shu table. — Five Shu is a different classification.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