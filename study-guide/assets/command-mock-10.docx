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Command point corresponds to lumbar region and back in the list studied here?</w:t>
      </w:r>
    </w:p>
    <w:p>
      <w:r>
        <w:t>A) UB40 Weizhong +++++</w:t>
      </w:r>
    </w:p>
    <w:p>
      <w:r>
        <w:t>B) LI4 Hegu</w:t>
      </w:r>
    </w:p>
    <w:p>
      <w:r>
        <w:t>C) ST36 Zusanli</w:t>
      </w:r>
    </w:p>
    <w:p>
      <w:r>
        <w:t>D) LU7 Lieque</w:t>
      </w:r>
    </w:p>
    <w:p>
      <w:r>
        <w:t>Feedback: UB40 Weizhong has the listed Command correspondence for lumbar region and back. Why are the other options incorrect? LI4 Hegu — LI4 Hegu corresponds to face and mouth in this Command list, not the region or purpose requested. ST36 Zusanli — ST36 Zusanli corresponds to abdominal disorders; tonification of qi and blood in this Command list, not the region or purpose requested. LU7 Lieque — LU7 Lieque corresponds to head, neck and nape in this Command list, not the region or purpose requested.</w:t>
      </w:r>
    </w:p>
    <w:p/>
    <w:p>
      <w:r>
        <w:t>2. Which Command point corresponds to face and mouth in the list studied here?</w:t>
      </w:r>
    </w:p>
    <w:p>
      <w:r>
        <w:t>A) UB40 Weizhong</w:t>
      </w:r>
    </w:p>
    <w:p>
      <w:r>
        <w:t>B) ST36 Zusanli</w:t>
      </w:r>
    </w:p>
    <w:p>
      <w:r>
        <w:t>C) LU7 Lieque</w:t>
      </w:r>
    </w:p>
    <w:p>
      <w:r>
        <w:t>D) LI4 Hegu +++++</w:t>
      </w:r>
    </w:p>
    <w:p>
      <w:r>
        <w:t>Feedback: LI4 Hegu has the listed Command correspondence for face and mouth. Why are the other options incorrect? UB40 Weizhong — UB40 Weizhong corresponds to lumbar region and back in this Command list, not the region or purpose requested. ST36 Zusanli — ST36 Zusanli corresponds to abdominal disorders; tonification of qi and blood in this Command list, not the region or purpose requested. LU7 Lieque — LU7 Lieque corresponds to head, neck and nape in this Command list, not the region or purpose requested.</w:t>
      </w:r>
    </w:p>
    <w:p/>
    <w:p>
      <w:r>
        <w:t>3. Which Command point corresponds to abdominal disorders; tonification of qi and blood in the list studied here?</w:t>
      </w:r>
    </w:p>
    <w:p>
      <w:r>
        <w:t>A) LI4 Hegu</w:t>
      </w:r>
    </w:p>
    <w:p>
      <w:r>
        <w:t>B) LU7 Lieque</w:t>
      </w:r>
    </w:p>
    <w:p>
      <w:r>
        <w:t>C) ST36 Zusanli +++++</w:t>
      </w:r>
    </w:p>
    <w:p>
      <w:r>
        <w:t>D) UB40 Weizhong</w:t>
      </w:r>
    </w:p>
    <w:p>
      <w:r>
        <w:t>Feedback: ST36 Zusanli has the listed Command correspondence for abdominal disorders; tonification of qi and blood. Why are the other options incorrect? LI4 Hegu — LI4 Hegu corresponds to face and mouth in this Command list, not the region or purpose requested. LU7 Lieque — LU7 Lieque corresponds to head, neck and nape in this Command list, not the region or purpose requested. UB40 Weizhong — UB40 Weizhong corresponds to lumbar region and back in this Command list, not the region or purpose requested.</w:t>
      </w:r>
    </w:p>
    <w:p/>
    <w:p>
      <w:r>
        <w:t>4. Which Command point corresponds to head, neck and nape in the list studied here?</w:t>
      </w:r>
    </w:p>
    <w:p>
      <w:r>
        <w:t>A) ST36 Zusanli</w:t>
      </w:r>
    </w:p>
    <w:p>
      <w:r>
        <w:t>B) LU7 Lieque +++++</w:t>
      </w:r>
    </w:p>
    <w:p>
      <w:r>
        <w:t>C) UB40 Weizhong</w:t>
      </w:r>
    </w:p>
    <w:p>
      <w:r>
        <w:t>D) LI4 Hegu</w:t>
      </w:r>
    </w:p>
    <w:p>
      <w:r>
        <w:t>Feedback: LU7 Lieque has the listed Command correspondence for head, neck and nape. Why are the other options incorrect? ST36 Zusanli — ST36 Zusanli corresponds to abdominal disorders; tonification of qi and blood in this Command list, not the region or purpose requested. UB40 Weizhong — UB40 Weizhong corresponds to lumbar region and back in this Command list, not the region or purpose requested. LI4 Hegu — LI4 Hegu corresponds to face and mouth in this Command list, not the region or purpose requested.</w:t>
      </w:r>
    </w:p>
    <w:p/>
    <w:p>
      <w:r>
        <w:t>5. Which Command point corresponds to chest and lateral costal region in the list studied here?</w:t>
      </w:r>
    </w:p>
    <w:p>
      <w:r>
        <w:t>A) PC6 Neiguan +++++</w:t>
      </w:r>
    </w:p>
    <w:p>
      <w:r>
        <w:t>B) UB40 Weizhong</w:t>
      </w:r>
    </w:p>
    <w:p>
      <w:r>
        <w:t>C) LI4 Hegu</w:t>
      </w:r>
    </w:p>
    <w:p>
      <w:r>
        <w:t>D) ST36 Zusanli</w:t>
      </w:r>
    </w:p>
    <w:p>
      <w:r>
        <w:t>Feedback: PC6 Neiguan has the listed Command correspondence for chest and lateral costal region. Why are the other options incorrect? UB40 Weizhong — UB40 Weizhong corresponds to lumbar region and back in this Command list, not the region or purpose requested. LI4 Hegu — LI4 Hegu corresponds to face and mouth in this Command list, not the region or purpose requested. ST36 Zusanli — ST36 Zusanli corresponds to abdominal disorders; tonification of qi and blood in this Command list, not the region or purpose requested.</w:t>
      </w:r>
    </w:p>
    <w:p/>
    <w:p>
      <w:r>
        <w:t>6. Which Command point corresponds to resuscitation in the list studied here?</w:t>
      </w:r>
    </w:p>
    <w:p>
      <w:r>
        <w:t>A) UB40 Weizhong</w:t>
      </w:r>
    </w:p>
    <w:p>
      <w:r>
        <w:t>B) LI4 Hegu</w:t>
      </w:r>
    </w:p>
    <w:p>
      <w:r>
        <w:t>C) ST36 Zusanli</w:t>
      </w:r>
    </w:p>
    <w:p>
      <w:r>
        <w:t>D) DU26 Renzhong +++++</w:t>
      </w:r>
    </w:p>
    <w:p>
      <w:r>
        <w:t>Feedback: DU26 Renzhong has the listed Command correspondence for resuscitation. Why are the other options incorrect? UB40 Weizhong — UB40 Weizhong corresponds to lumbar region and back in this Command list, not the region or purpose requested. LI4 Hegu — LI4 Hegu corresponds to face and mouth in this Command list, not the region or purpose requested. ST36 Zusanli — ST36 Zusanli corresponds to abdominal disorders; tonification of qi and blood in this Command list, not the region or purpose requested.</w:t>
      </w:r>
    </w:p>
    <w:p/>
    <w:p>
      <w:r>
        <w:t>7. Which set gives the traditional Four Command points associated with Gao Wu?</w:t>
      </w:r>
    </w:p>
    <w:p>
      <w:r>
        <w:t>A) ST36, UB40, LU7, LI4 +++++</w:t>
      </w:r>
    </w:p>
    <w:p>
      <w:r>
        <w:t>B) PC6, DU26, SP6, KID3</w:t>
      </w:r>
    </w:p>
    <w:p>
      <w:r>
        <w:t>C) ST36, ST37, ST39, UB39</w:t>
      </w:r>
    </w:p>
    <w:p>
      <w:r>
        <w:t>D) LIV13, REN12, UB17, REN17</w:t>
      </w:r>
    </w:p>
    <w:p>
      <w:r>
        <w:t>Feedback: ST36, UB40, LU7 and LI4 form the traditional Four Command grouping for abdomen, back, head and nape, and face and mouth. Why are the other options incorrect? PC6, DU26, SP6, KID3 — PC6 and DU26 occur in the expanded Command list, but SP6 and KID3 do not establish the Four Command grouping. ST36, ST37, ST39, UB39 — These are Lower He-Sea correspondences, not the Four Command set. LIV13, REN12, UB17, REN17 — These are Hui-Meeting correspondences, not the Four Command set.</w:t>
      </w:r>
    </w:p>
    <w:p/>
    <w:p>
      <w:r>
        <w:t>8. Which two points expand the Four Command grouping to the Six Command list used here?</w:t>
      </w:r>
    </w:p>
    <w:p>
      <w:r>
        <w:t>A) SP6 and KID3</w:t>
      </w:r>
    </w:p>
    <w:p>
      <w:r>
        <w:t>B) PC6 and DU26 +++++</w:t>
      </w:r>
    </w:p>
    <w:p>
      <w:r>
        <w:t>C) ST37 and ST39</w:t>
      </w:r>
    </w:p>
    <w:p>
      <w:r>
        <w:t>D) UB11 and GB39</w:t>
      </w:r>
    </w:p>
    <w:p>
      <w:r>
        <w:t>Feedback: PC6 for the chest and lateral costal region and DU26 for traditional resuscitation expand the grouping to six. Why are the other options incorrect? SP6 and KID3 — SP6 and KID3 are not the two additions in this list. ST37 and ST39 — ST37 and ST39 are intestinal Lower He-Sea points. UB11 and GB39 — UB11 and GB39 are Hui-Meeting of bones and marrow.</w:t>
      </w:r>
    </w:p>
    <w:p/>
    <w:p>
      <w:r>
        <w:t>9. Which point has both a Lung Luo-Connecting classification and the Command correspondence for the head and nape?</w:t>
      </w:r>
    </w:p>
    <w:p>
      <w:r>
        <w:t>A) LI4 Hegu</w:t>
      </w:r>
    </w:p>
    <w:p>
      <w:r>
        <w:t>B) PC6 Neiguan</w:t>
      </w:r>
    </w:p>
    <w:p>
      <w:r>
        <w:t>C) LU7 Lieque +++++</w:t>
      </w:r>
    </w:p>
    <w:p>
      <w:r>
        <w:t>D) ST36 Zusanli</w:t>
      </w:r>
    </w:p>
    <w:p>
      <w:r>
        <w:t>Feedback: LU7 Lieque is Lung Luo-Connecting and the Command point for head and nape in this grouping. Why are the other options incorrect? LI4 Hegu — LI4 is Large Intestine Yuan-Source and Command of face and mouth. PC6 Neiguan — PC6 is Pericardium Luo and Command of chest in the expanded list. ST36 Zusanli — ST36 is Stomach He-Sea and Command of the abdomen.</w:t>
      </w:r>
    </w:p>
    <w:p/>
    <w:p>
      <w:r>
        <w:t>10. Which interpretation of a Command-point question is most appropriate?</w:t>
      </w:r>
    </w:p>
    <w:p>
      <w:r>
        <w:t>A) The point must lie inside the body region it treats.</w:t>
      </w:r>
    </w:p>
    <w:p>
      <w:r>
        <w:t>B) All points with regional indications are Command points.</w:t>
      </w:r>
    </w:p>
    <w:p>
      <w:r>
        <w:t>C) A Command classification proves a modern emergency protocol.</w:t>
      </w:r>
    </w:p>
    <w:p>
      <w:r>
        <w:t>D) Match the stated region or purpose to the designated list, while keeping individual indications and clinical assessment distinct. +++++</w:t>
      </w:r>
    </w:p>
    <w:p>
      <w:r>
        <w:t>Feedback: Command is a designated regional or functional classification; its use does not eliminate pattern differentiation or modern clinical assessment. Why are the other options incorrect? The point must lie inside the body region it treats. — A distal point can have a regional Command correspondence. All points with regional indications are Command points. — Regional indications alone do not establish membership. A Command classification proves a modern emergency protocol. — Traditional resuscitation terminology does not establish a complete modern emergency protocol.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