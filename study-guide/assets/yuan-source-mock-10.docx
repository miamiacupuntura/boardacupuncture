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1. Which point is the Yuan-Source point of the Lung channel?</w:t>
      </w:r>
    </w:p>
    <w:p>
      <w:r>
        <w:t>A) LU9 Taiyuan +++++</w:t>
      </w:r>
    </w:p>
    <w:p>
      <w:r>
        <w:t>B) LU11 Shaoshang</w:t>
      </w:r>
    </w:p>
    <w:p>
      <w:r>
        <w:t>C) LU10 Yuji</w:t>
      </w:r>
    </w:p>
    <w:p>
      <w:r>
        <w:t>D) LU8 Jingqu</w:t>
      </w:r>
    </w:p>
    <w:p>
      <w:r>
        <w:t>Feedback: LU9 Taiyuan is the Yuan-Source point of the Lung channel. Why are the other options incorrect? LU11 Shaoshang — LU11 Shaoshang is the Jing-Well and Wood point of the Lung channel. LU10 Yuji — LU10 Yuji is the Ying-Spring and Fire point of the Lung channel. LU8 Jingqu — LU8 Jingqu is the Jing-River and Metal point of the Lung channel.</w:t>
      </w:r>
    </w:p>
    <w:p/>
    <w:p>
      <w:r>
        <w:t>2. Which point is the Yuan-Source point of the Large Intestine channel?</w:t>
      </w:r>
    </w:p>
    <w:p>
      <w:r>
        <w:t>A) LI1 Shangyang</w:t>
      </w:r>
    </w:p>
    <w:p>
      <w:r>
        <w:t>B) LI2 Erjian</w:t>
      </w:r>
    </w:p>
    <w:p>
      <w:r>
        <w:t>C) LI3 Sanjian</w:t>
      </w:r>
    </w:p>
    <w:p>
      <w:r>
        <w:t>D) LI4 Hegu +++++</w:t>
      </w:r>
    </w:p>
    <w:p>
      <w:r>
        <w:t>Feedback: LI4 Hegu is the Yuan-Source point of the Large Intestine channel. Why are the other options incorrect? LI1 Shangyang — LI1 Shangyang is the Jing-Well and Metal point of the Large Intestine channel. LI2 Erjian — LI2 Erjian is the Ying-Spring and Water point of the Large Intestine channel. LI3 Sanjian — LI3 Sanjian is the Shu-Stream and Wood point of the Large Intestine channel.</w:t>
      </w:r>
    </w:p>
    <w:p/>
    <w:p>
      <w:r>
        <w:t>3. Which point is the Yuan-Source point of the Stomach channel?</w:t>
      </w:r>
    </w:p>
    <w:p>
      <w:r>
        <w:t>A) ST44 Neiting</w:t>
      </w:r>
    </w:p>
    <w:p>
      <w:r>
        <w:t>B) ST43 Xiangu</w:t>
      </w:r>
    </w:p>
    <w:p>
      <w:r>
        <w:t>C) ST42 Chongyang +++++</w:t>
      </w:r>
    </w:p>
    <w:p>
      <w:r>
        <w:t>D) ST45 Lidui</w:t>
      </w:r>
    </w:p>
    <w:p>
      <w:r>
        <w:t>Feedback: ST42 Chongyang is the Yuan-Source point of the Stomach channel. Why are the other options incorrect? ST44 Neiting — ST44 Neiting is the Ying-Spring and Water point of the Stomach channel. ST43 Xiangu — ST43 Xiangu is the Shu-Stream and Wood point of the Stomach channel. ST45 Lidui — ST45 Lidui is the Jing-Well and Metal point of the Stomach channel.</w:t>
      </w:r>
    </w:p>
    <w:p/>
    <w:p>
      <w:r>
        <w:t>4. Which point is the Yuan-Source point of the Spleen channel?</w:t>
      </w:r>
    </w:p>
    <w:p>
      <w:r>
        <w:t>A) SP5 Shangqiu</w:t>
      </w:r>
    </w:p>
    <w:p>
      <w:r>
        <w:t>B) SP3 Taibai +++++</w:t>
      </w:r>
    </w:p>
    <w:p>
      <w:r>
        <w:t>C) SP1 Yinbai</w:t>
      </w:r>
    </w:p>
    <w:p>
      <w:r>
        <w:t>D) SP2 Dadu</w:t>
      </w:r>
    </w:p>
    <w:p>
      <w:r>
        <w:t>Feedback: SP3 Taibai is the Yuan-Source point of the Spleen channel. Why are the other options incorrect? SP5 Shangqiu — SP5 Shangqiu is the Jing-River and Metal point of the Spleen channel. SP1 Yinbai — SP1 Yinbai is the Jing-Well and Wood point of the Spleen channel. SP2 Dadu — SP2 Dadu is the Ying-Spring and Fire point of the Spleen channel.</w:t>
      </w:r>
    </w:p>
    <w:p/>
    <w:p>
      <w:r>
        <w:t>5. Which point is the Yuan-Source point of the Heart channel?</w:t>
      </w:r>
    </w:p>
    <w:p>
      <w:r>
        <w:t>A) HT7 Shenmen +++++</w:t>
      </w:r>
    </w:p>
    <w:p>
      <w:r>
        <w:t>B) HT9 Shaochong</w:t>
      </w:r>
    </w:p>
    <w:p>
      <w:r>
        <w:t>C) HT8 Shaofu</w:t>
      </w:r>
    </w:p>
    <w:p>
      <w:r>
        <w:t>D) HT4 Lingdao</w:t>
      </w:r>
    </w:p>
    <w:p>
      <w:r>
        <w:t>Feedback: HT7 Shenmen is the Yuan-Source point of the Heart channel. Why are the other options incorrect? HT9 Shaochong — HT9 Shaochong is the Jing-Well and Wood point of the Heart channel. HT8 Shaofu — HT8 Shaofu is the Ying-Spring and Fire point of the Heart channel. HT4 Lingdao — HT4 Lingdao is the Jing-River and Metal point of the Heart channel.</w:t>
      </w:r>
    </w:p>
    <w:p/>
    <w:p>
      <w:r>
        <w:t>6. Which point is the Yuan-Source point of the Kidney channel?</w:t>
      </w:r>
    </w:p>
    <w:p>
      <w:r>
        <w:t>A) KID1 Yongquan</w:t>
      </w:r>
    </w:p>
    <w:p>
      <w:r>
        <w:t>B) KID2 Rangu</w:t>
      </w:r>
    </w:p>
    <w:p>
      <w:r>
        <w:t>C) KID7 Fuliu</w:t>
      </w:r>
    </w:p>
    <w:p>
      <w:r>
        <w:t>D) KID3 Taixi +++++</w:t>
      </w:r>
    </w:p>
    <w:p>
      <w:r>
        <w:t>Feedback: KID3 Taixi is the Yuan-Source point of the Kidney channel. Why are the other options incorrect? KID1 Yongquan — KID1 Yongquan is the Jing-Well and Wood point of the Kidney channel. KID2 Rangu — KID2 Rangu is the Ying-Spring and Fire point of the Kidney channel. KID7 Fuliu — KID7 Fuliu is the Jing-River and Metal point of the Kidney channel.</w:t>
      </w:r>
    </w:p>
    <w:p/>
    <w:p>
      <w:r>
        <w:t>7. Which point is the Yuan-Source point of the Liver channel?</w:t>
      </w:r>
    </w:p>
    <w:p>
      <w:r>
        <w:t>A) LIV2 Xingjian</w:t>
      </w:r>
    </w:p>
    <w:p>
      <w:r>
        <w:t>B) LIV4 Zhongfeng</w:t>
      </w:r>
    </w:p>
    <w:p>
      <w:r>
        <w:t>C) LIV3 Taichong +++++</w:t>
      </w:r>
    </w:p>
    <w:p>
      <w:r>
        <w:t>D) LIV1 Dadun</w:t>
      </w:r>
    </w:p>
    <w:p>
      <w:r>
        <w:t>Feedback: LIV3 Taichong is the Yuan-Source point of the Liver channel. Why are the other options incorrect? LIV2 Xingjian — LIV2 Xingjian is the Ying-Spring and Fire point of the Liver channel. LIV4 Zhongfeng — LIV4 Zhongfeng is the Jing-River and Metal point of the Liver channel. LIV1 Dadun — LIV1 Dadun is the Jing-Well and Wood point of the Liver channel.</w:t>
      </w:r>
    </w:p>
    <w:p/>
    <w:p>
      <w:r>
        <w:t>8. Which statement correctly describes the Yuan-Source relationship to Shu-Stream?</w:t>
      </w:r>
    </w:p>
    <w:p>
      <w:r>
        <w:t>A) They coincide on all twelve primary channels.</w:t>
      </w:r>
    </w:p>
    <w:p>
      <w:r>
        <w:t>B) They are separate only on Yin channels.</w:t>
      </w:r>
    </w:p>
    <w:p>
      <w:r>
        <w:t>C) Yuan-Source is always the fourth numbered point.</w:t>
      </w:r>
    </w:p>
    <w:p>
      <w:r>
        <w:t>D) They coincide on Yin channels; Yang channels have a separate Yuan-Source point. +++++</w:t>
      </w:r>
    </w:p>
    <w:p>
      <w:r>
        <w:t>Feedback: The six Yin Shu-Stream points are also Yuan-Source; the six Yang channels have distinct Yuan-Source points. Why are the other options incorrect? They coincide on all twelve primary channels. — Yang channels have separate points, so the overlap is not universal. They are separate only on Yin channels. — This reverses the Yin and Yang relationship. Yuan-Source is always the fourth numbered point. — Point numbering is not category order; Stomach Yuan-Source is ST42, for example.</w:t>
      </w:r>
    </w:p>
    <w:p/>
    <w:p>
      <w:r>
        <w:t>9. Which pair follows the Yuan-Luo rule using the Lung Yuan-Source point and the Luo-Connecting point of its paired Large Intestine channel?</w:t>
      </w:r>
    </w:p>
    <w:p>
      <w:r>
        <w:t>A) LU9 Taiyuan and LI6 Pianli +++++</w:t>
      </w:r>
    </w:p>
    <w:p>
      <w:r>
        <w:t>B) LU7 Lieque and LI4 Hegu</w:t>
      </w:r>
    </w:p>
    <w:p>
      <w:r>
        <w:t>C) LU9 Taiyuan and LI4 Hegu</w:t>
      </w:r>
    </w:p>
    <w:p>
      <w:r>
        <w:t>D) LU6 Kongzui and LI6 Pianli</w:t>
      </w:r>
    </w:p>
    <w:p>
      <w:r>
        <w:t>Feedback: LU9 is Lung Yuan-Source and LI6 is Large Intestine Luo-Connecting, forming the requested paired-channel Yuan-Luo relationship. Why are the other options incorrect? LU7 Lieque and LI4 Hegu — LU7 with LI4 gives Lung Luo with Large Intestine Yuan, the reverse emphasis. LU9 Taiyuan and LI4 Hegu — LU9 with LI4 combines two Yuan-Source points, not Yuan with Luo. LU6 Kongzui and LI6 Pianli — LU6 is Lung Xi-Cleft, not Yuan-Source.</w:t>
      </w:r>
    </w:p>
    <w:p/>
    <w:p>
      <w:r>
        <w:t>10. Which statement accurately distinguishes LI3 Sanjian and LI4 Hegu?</w:t>
      </w:r>
    </w:p>
    <w:p>
      <w:r>
        <w:t>A) LI3 is Yuan-Source and LI4 is Shu-Stream.</w:t>
      </w:r>
    </w:p>
    <w:p>
      <w:r>
        <w:t>B) LI3 is Shu-Stream and LI4 is Yuan-Source. +++++</w:t>
      </w:r>
    </w:p>
    <w:p>
      <w:r>
        <w:t>C) Both points are Shu-Stream and Yuan-Source.</w:t>
      </w:r>
    </w:p>
    <w:p>
      <w:r>
        <w:t>D) Neither belongs to the Large Intestine channel.</w:t>
      </w:r>
    </w:p>
    <w:p>
      <w:r>
        <w:t>Feedback: LI3 is Large Intestine Shu-Stream and Wood; LI4 is its separate Yuan-Source point. Why are the other options incorrect? LI3 is Yuan-Source and LI4 is Shu-Stream. — This reverses the classifications. Both points are Shu-Stream and Yuan-Source. — The Yin dual-classification rule does not apply to these Yang-channel points. Neither belongs to the Large Intestine channel. — Both codes identify points on the Large Intestine channel.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