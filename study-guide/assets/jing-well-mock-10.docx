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Jing-Well point of the Lung channel?</w:t>
      </w:r>
    </w:p>
    <w:p>
      <w:r>
        <w:t>A) LU11 Shaoshang +++++</w:t>
      </w:r>
    </w:p>
    <w:p>
      <w:r>
        <w:t>B) LU10 Yuji</w:t>
      </w:r>
    </w:p>
    <w:p>
      <w:r>
        <w:t>C) LU9 Taiyuan</w:t>
      </w:r>
    </w:p>
    <w:p>
      <w:r>
        <w:t>D) LU8 Jingqu</w:t>
      </w:r>
    </w:p>
    <w:p>
      <w:r>
        <w:t>Feedback: LU11 Shaoshang is the Jing-Well and Wood point of the Lung channel. Why are the other options incorrect? LU10 Yuji — LU10 Yuji is the Ying-Spring and Fire point of the Lung channel. LU9 Taiyuan — LU9 Taiyuan is the Shu-Stream and Earth point of the Lung channel. LU8 Jingqu — LU8 Jingqu is the Jing-River and Metal point of the Lung channel.</w:t>
      </w:r>
    </w:p>
    <w:p/>
    <w:p>
      <w:r>
        <w:t>2. Which point is the Jing-Well point of the Large Intestine channel?</w:t>
      </w:r>
    </w:p>
    <w:p>
      <w:r>
        <w:t>A) LI2 Erjian</w:t>
      </w:r>
    </w:p>
    <w:p>
      <w:r>
        <w:t>B) LI3 Sanjian</w:t>
      </w:r>
    </w:p>
    <w:p>
      <w:r>
        <w:t>C) LI5 Yangxi</w:t>
      </w:r>
    </w:p>
    <w:p>
      <w:r>
        <w:t>D) LI1 Shangyang +++++</w:t>
      </w:r>
    </w:p>
    <w:p>
      <w:r>
        <w:t>Feedback: LI1 Shangyang is the Jing-Well and Metal point of the Large Intestine channel. Why are the other options incorrect? LI2 Erjian — LI2 Erjian is the Ying-Spring and Water point of the Large Intestine channel. LI3 Sanjian — LI3 Sanjian is the Shu-Stream and Wood point of the Large Intestine channel. LI5 Yangxi — LI5 Yangxi is the Jing-River and Fire point of the Large Intestine channel.</w:t>
      </w:r>
    </w:p>
    <w:p/>
    <w:p>
      <w:r>
        <w:t>3. Which point is the Jing-Well point of the Stomach channel?</w:t>
      </w:r>
    </w:p>
    <w:p>
      <w:r>
        <w:t>A) ST43 Xiangu</w:t>
      </w:r>
    </w:p>
    <w:p>
      <w:r>
        <w:t>B) ST41 Jiexi</w:t>
      </w:r>
    </w:p>
    <w:p>
      <w:r>
        <w:t>C) ST45 Lidui +++++</w:t>
      </w:r>
    </w:p>
    <w:p>
      <w:r>
        <w:t>D) ST44 Neiting</w:t>
      </w:r>
    </w:p>
    <w:p>
      <w:r>
        <w:t>Feedback: ST45 Lidui is the Jing-Well and Metal point of the Stomach channel. Why are the other options incorrect? ST43 Xiangu — ST43 Xiangu is the Shu-Stream and Wood point of the Stomach channel. ST41 Jiexi — ST41 Jiexi is the Jing-River and Fire point of the Stomach channel. ST44 Neiting — ST44 Neiting is the Ying-Spring and Water point of the Stomach channel.</w:t>
      </w:r>
    </w:p>
    <w:p/>
    <w:p>
      <w:r>
        <w:t>4. Which point is the Jing-Well point of the Spleen channel?</w:t>
      </w:r>
    </w:p>
    <w:p>
      <w:r>
        <w:t>A) SP5 Shangqiu</w:t>
      </w:r>
    </w:p>
    <w:p>
      <w:r>
        <w:t>B) SP1 Yinbai +++++</w:t>
      </w:r>
    </w:p>
    <w:p>
      <w:r>
        <w:t>C) SP2 Dadu</w:t>
      </w:r>
    </w:p>
    <w:p>
      <w:r>
        <w:t>D) SP3 Taibai</w:t>
      </w:r>
    </w:p>
    <w:p>
      <w:r>
        <w:t>Feedback: SP1 Yinbai is the Jing-Well and Wood point of the Spleen channel. Why are the other options incorrect? SP5 Shangqiu — SP5 Shangqiu is the Jing-River and Metal point of the Spleen channel. SP2 Dadu — SP2 Dadu is the Ying-Spring and Fire point of the Spleen channel. SP3 Taibai — SP3 Taibai is the Shu-Stream and Earth point of the Spleen channel.</w:t>
      </w:r>
    </w:p>
    <w:p/>
    <w:p>
      <w:r>
        <w:t>5. Which point is the Jing-Well point of the Heart channel?</w:t>
      </w:r>
    </w:p>
    <w:p>
      <w:r>
        <w:t>A) HT9 Shaochong +++++</w:t>
      </w:r>
    </w:p>
    <w:p>
      <w:r>
        <w:t>B) HT8 Shaofu</w:t>
      </w:r>
    </w:p>
    <w:p>
      <w:r>
        <w:t>C) HT7 Shenmen</w:t>
      </w:r>
    </w:p>
    <w:p>
      <w:r>
        <w:t>D) HT4 Lingdao</w:t>
      </w:r>
    </w:p>
    <w:p>
      <w:r>
        <w:t>Feedback: HT9 Shaochong is the Jing-Well and Wood point of the Heart channel. Why are the other options incorrect? HT8 Shaofu — HT8 Shaofu is the Ying-Spring and Fire point of the Heart channel. HT7 Shenmen — HT7 Shenmen is the Shu-Stream and Earth point of the Heart channel. HT4 Lingdao — HT4 Lingdao is the Jing-River and Metal point of the Heart channel.</w:t>
      </w:r>
    </w:p>
    <w:p/>
    <w:p>
      <w:r>
        <w:t>6. Which point is the Jing-Well point of the Urinary Bladder channel?</w:t>
      </w:r>
    </w:p>
    <w:p>
      <w:r>
        <w:t>A) UB66 Zutonggu</w:t>
      </w:r>
    </w:p>
    <w:p>
      <w:r>
        <w:t>B) UB65 Shugu</w:t>
      </w:r>
    </w:p>
    <w:p>
      <w:r>
        <w:t>C) UB60 Kunlun</w:t>
      </w:r>
    </w:p>
    <w:p>
      <w:r>
        <w:t>D) UB67 Zhiyin +++++</w:t>
      </w:r>
    </w:p>
    <w:p>
      <w:r>
        <w:t>Feedback: UB67 Zhiyin is the Jing-Well and Metal point of the Urinary Bladder channel. Why are the other options incorrect? UB66 Zutonggu — UB66 Zutonggu is the Ying-Spring and Water point of the Urinary Bladder channel. UB65 Shugu — UB65 Shugu is the Shu-Stream and Wood point of the Urinary Bladder channel. UB60 Kunlun — UB60 Kunlun is the Jing-River and Fire point of the Urinary Bladder channel.</w:t>
      </w:r>
    </w:p>
    <w:p/>
    <w:p>
      <w:r>
        <w:t>7. Which point is the Jing-Well point of the Kidney channel?</w:t>
      </w:r>
    </w:p>
    <w:p>
      <w:r>
        <w:t>A) KID3 Taixi</w:t>
      </w:r>
    </w:p>
    <w:p>
      <w:r>
        <w:t>B) KID7 Fuliu</w:t>
      </w:r>
    </w:p>
    <w:p>
      <w:r>
        <w:t>C) KID1 Yongquan +++++</w:t>
      </w:r>
    </w:p>
    <w:p>
      <w:r>
        <w:t>D) KID2 Rangu</w:t>
      </w:r>
    </w:p>
    <w:p>
      <w:r>
        <w:t>Feedback: KID1 Yongquan is the Jing-Well and Wood point of the Kidney channel. Why are the other options incorrect? KID3 Taixi — KID3 Taixi is the Shu-Stream and Earth point of the Kidney channel. KID7 Fuliu — KID7 Fuliu is the Jing-River and Metal point of the Kidney channel. KID2 Rangu — KID2 Rangu is the Ying-Spring and Fire point of the Kidney channel.</w:t>
      </w:r>
    </w:p>
    <w:p/>
    <w:p>
      <w:r>
        <w:t>8. Which Jing-Well point is located on the sole of the foot rather than beside a finger or toe nail?</w:t>
      </w:r>
    </w:p>
    <w:p>
      <w:r>
        <w:t>A) KID1 Yongquan +++++</w:t>
      </w:r>
    </w:p>
    <w:p>
      <w:r>
        <w:t>B) SP1 Yinbai</w:t>
      </w:r>
    </w:p>
    <w:p>
      <w:r>
        <w:t>C) LIV1 Dadun</w:t>
      </w:r>
    </w:p>
    <w:p>
      <w:r>
        <w:t>D) GB44 Zuqiaoyin</w:t>
      </w:r>
    </w:p>
    <w:p>
      <w:r>
        <w:t>Feedback: KID1 Yongquan lies on the sole and is the anatomical exception in the Jing-Well group. Why are the other options incorrect? SP1 Yinbai — SP1 lies at the medial side of the great toe near the nail. LIV1 Dadun — LIV1 lies on the great toe near the lateral nail corner. GB44 Zuqiaoyin — GB44 lies on the fourth toe near the nail.</w:t>
      </w:r>
    </w:p>
    <w:p/>
    <w:p>
      <w:r>
        <w:t>9. LU11 and LI1 belong to the paired Hand Tai Yin Lung and Hand Yang Ming Large Intestine channels. Which statement correctly distinguishes channel element from Jing-Well point element?</w:t>
      </w:r>
    </w:p>
    <w:p>
      <w:r>
        <w:t>A) Both channels are Wood and both points are Metal.</w:t>
      </w:r>
    </w:p>
    <w:p>
      <w:r>
        <w:t>B) Both channels are Metal; LU11 is Wood and LI1 is Metal. +++++</w:t>
      </w:r>
    </w:p>
    <w:p>
      <w:r>
        <w:t>C) Lung is Metal and Large Intestine is Earth; both points are Wood.</w:t>
      </w:r>
    </w:p>
    <w:p>
      <w:r>
        <w:t>D) Both channels are Metal; LU11 is Metal and LI1 is Wood.</w:t>
      </w:r>
    </w:p>
    <w:p>
      <w:r>
        <w:t>Feedback: Both paired channels correspond to Metal, but Yin Jing-Well LU11 is Wood and Yang Jing-Well LI1 is Metal. Why are the other options incorrect? Both channels are Wood and both points are Metal. — Wood describes LU11’s point element, not the element of both channels. Lung is Metal and Large Intestine is Earth; both points are Wood. — Large Intestine is Metal, not Earth, and its Jing-Well point is Metal. Both channels are Metal; LU11 is Metal and LI1 is Wood. — The two point elements are reversed.</w:t>
      </w:r>
    </w:p>
    <w:p/>
    <w:p>
      <w:r>
        <w:t>10. Which statement correctly describes the position of LU11 and LI1 in their numbered channel sequences?</w:t>
      </w:r>
    </w:p>
    <w:p>
      <w:r>
        <w:t>A) LU11 and LI1 are both first numbered points.</w:t>
      </w:r>
    </w:p>
    <w:p>
      <w:r>
        <w:t>B) LU11 and LI1 are both last numbered points.</w:t>
      </w:r>
    </w:p>
    <w:p>
      <w:r>
        <w:t>C) LU11 is Lung’s last numbered point; LI1 is Large Intestine’s first numbered point. +++++</w:t>
      </w:r>
    </w:p>
    <w:p>
      <w:r>
        <w:t>D) LU11 is first on Lung; LI1 is last on Large Intestine.</w:t>
      </w:r>
    </w:p>
    <w:p>
      <w:r>
        <w:t>Feedback: LU11 is the final numbered Lung point and LI1 is the first numbered Large Intestine point; both remain Jing-Well points. Why are the other options incorrect? LU11 and LI1 are both first numbered points. — Lung’s first numbered point is LU1, not LU11. LU11 and LI1 are both last numbered points. — Large Intestine’s last numbered point is LI20, not LI1. LU11 is first on Lung; LI1 is last on Large Intestine. — This reverses the numbered positions.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