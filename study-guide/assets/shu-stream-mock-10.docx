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point is the Shu-Stream point of the Lung channel?</w:t>
      </w:r>
    </w:p>
    <w:p>
      <w:r>
        <w:t>A) LU9 Taiyuan +++++</w:t>
      </w:r>
    </w:p>
    <w:p>
      <w:r>
        <w:t>B) LU11 Shaoshang</w:t>
      </w:r>
    </w:p>
    <w:p>
      <w:r>
        <w:t>C) LU10 Yuji</w:t>
      </w:r>
    </w:p>
    <w:p>
      <w:r>
        <w:t>D) LU8 Jingqu</w:t>
      </w:r>
    </w:p>
    <w:p>
      <w:r>
        <w:t>Feedback: LU9 Taiyuan is the Shu-Stream and Earth point of the Lung channel. Why are the other options incorrect? LU11 Shaoshang — LU11 Shaoshang is the Jing-Well and Wood point of the Lung channel. LU10 Yuji — LU10 Yuji is the Ying-Spring and Fire point of the Lung channel. LU8 Jingqu — LU8 Jingqu is the Jing-River and Metal point of the Lung channel.</w:t>
      </w:r>
    </w:p>
    <w:p/>
    <w:p>
      <w:r>
        <w:t>2. Which point is the Shu-Stream point of the Large Intestine channel?</w:t>
      </w:r>
    </w:p>
    <w:p>
      <w:r>
        <w:t>A) LI1 Shangyang</w:t>
      </w:r>
    </w:p>
    <w:p>
      <w:r>
        <w:t>B) LI2 Erjian</w:t>
      </w:r>
    </w:p>
    <w:p>
      <w:r>
        <w:t>C) LI5 Yangxi</w:t>
      </w:r>
    </w:p>
    <w:p>
      <w:r>
        <w:t>D) LI3 Sanjian +++++</w:t>
      </w:r>
    </w:p>
    <w:p>
      <w:r>
        <w:t>Feedback: LI3 Sanjian is the Shu-Stream and Wood point of the Large Intestine channel. Why are the other options incorrect? LI1 Shangyang — LI1 Shangyang is the Jing-Well and Metal point of the Large Intestine channel. LI2 Erjian — LI2 Erjian is the Ying-Spring and Water point of the Large Intestine channel. LI5 Yangxi — LI5 Yangxi is the Jing-River and Fire point of the Large Intestine channel.</w:t>
      </w:r>
    </w:p>
    <w:p/>
    <w:p>
      <w:r>
        <w:t>3. Which point is the Shu-Stream point of the Stomach channel?</w:t>
      </w:r>
    </w:p>
    <w:p>
      <w:r>
        <w:t>A) ST44 Neiting</w:t>
      </w:r>
    </w:p>
    <w:p>
      <w:r>
        <w:t>B) ST41 Jiexi</w:t>
      </w:r>
    </w:p>
    <w:p>
      <w:r>
        <w:t>C) ST43 Xiangu +++++</w:t>
      </w:r>
    </w:p>
    <w:p>
      <w:r>
        <w:t>D) ST45 Lidui</w:t>
      </w:r>
    </w:p>
    <w:p>
      <w:r>
        <w:t>Feedback: ST43 Xiangu is the Shu-Stream and Wood point of the Stomach channel. Why are the other options incorrect? ST44 Neiting — ST44 Neiting is the Ying-Spring and Water point of the Stomach channel. ST41 Jiexi — ST41 Jiexi is the Jing-River and Fire point of the Stomach channel. ST45 Lidui — ST45 Lidui is the Jing-Well and Metal point of the Stomach channel.</w:t>
      </w:r>
    </w:p>
    <w:p/>
    <w:p>
      <w:r>
        <w:t>4. Which point is the Shu-Stream point of the Spleen channel?</w:t>
      </w:r>
    </w:p>
    <w:p>
      <w:r>
        <w:t>A) SP5 Shangqiu</w:t>
      </w:r>
    </w:p>
    <w:p>
      <w:r>
        <w:t>B) SP3 Taibai +++++</w:t>
      </w:r>
    </w:p>
    <w:p>
      <w:r>
        <w:t>C) SP1 Yinbai</w:t>
      </w:r>
    </w:p>
    <w:p>
      <w:r>
        <w:t>D) SP2 Dadu</w:t>
      </w:r>
    </w:p>
    <w:p>
      <w:r>
        <w:t>Feedback: SP3 Taibai is the Shu-Stream and Earth point of the Spleen channel. Why are the other options incorrect? SP5 Shangqiu — SP5 Shangqiu is the Jing-River and Metal point of the Spleen channel. SP1 Yinbai — SP1 Yinbai is the Jing-Well and Wood point of the Spleen channel. SP2 Dadu — SP2 Dadu is the Ying-Spring and Fire point of the Spleen channel.</w:t>
      </w:r>
    </w:p>
    <w:p/>
    <w:p>
      <w:r>
        <w:t>5. Which point is the Shu-Stream point of the Heart channel?</w:t>
      </w:r>
    </w:p>
    <w:p>
      <w:r>
        <w:t>A) HT7 Shenmen +++++</w:t>
      </w:r>
    </w:p>
    <w:p>
      <w:r>
        <w:t>B) HT9 Shaochong</w:t>
      </w:r>
    </w:p>
    <w:p>
      <w:r>
        <w:t>C) HT8 Shaofu</w:t>
      </w:r>
    </w:p>
    <w:p>
      <w:r>
        <w:t>D) HT4 Lingdao</w:t>
      </w:r>
    </w:p>
    <w:p>
      <w:r>
        <w:t>Feedback: HT7 Shenmen is the Shu-Stream and Earth point of the Heart channel. Why are the other options incorrect? HT9 Shaochong — HT9 Shaochong is the Jing-Well and Wood point of the Heart channel. HT8 Shaofu — HT8 Shaofu is the Ying-Spring and Fire point of the Heart channel. HT4 Lingdao — HT4 Lingdao is the Jing-River and Metal point of the Heart channel.</w:t>
      </w:r>
    </w:p>
    <w:p/>
    <w:p>
      <w:r>
        <w:t>6. Which point is the Shu-Stream point of the Kidney channel?</w:t>
      </w:r>
    </w:p>
    <w:p>
      <w:r>
        <w:t>A) KID1 Yongquan</w:t>
      </w:r>
    </w:p>
    <w:p>
      <w:r>
        <w:t>B) KID2 Rangu</w:t>
      </w:r>
    </w:p>
    <w:p>
      <w:r>
        <w:t>C) KID7 Fuliu</w:t>
      </w:r>
    </w:p>
    <w:p>
      <w:r>
        <w:t>D) KID3 Taixi +++++</w:t>
      </w:r>
    </w:p>
    <w:p>
      <w:r>
        <w:t>Feedback: KID3 Taixi is the Shu-Stream and Earth point of the Kidney channel. Why are the other options incorrect? KID1 Yongquan — KID1 Yongquan is the Jing-Well and Wood point of the Kidney channel. KID2 Rangu — KID2 Rangu is the Ying-Spring and Fire point of the Kidney channel. KID7 Fuliu — KID7 Fuliu is the Jing-River and Metal point of the Kidney channel.</w:t>
      </w:r>
    </w:p>
    <w:p/>
    <w:p>
      <w:r>
        <w:t>7. Which point is the Shu-Stream point of the Liver channel?</w:t>
      </w:r>
    </w:p>
    <w:p>
      <w:r>
        <w:t>A) LIV2 Xingjian</w:t>
      </w:r>
    </w:p>
    <w:p>
      <w:r>
        <w:t>B) LIV4 Zhongfeng</w:t>
      </w:r>
    </w:p>
    <w:p>
      <w:r>
        <w:t>C) LIV3 Taichong +++++</w:t>
      </w:r>
    </w:p>
    <w:p>
      <w:r>
        <w:t>D) LIV1 Dadun</w:t>
      </w:r>
    </w:p>
    <w:p>
      <w:r>
        <w:t>Feedback: LIV3 Taichong is the Shu-Stream and Earth point of the Liver channel. Why are the other options incorrect? LIV2 Xingjian — LIV2 Xingjian is the Ying-Spring and Fire point of the Liver channel. LIV4 Zhongfeng — LIV4 Zhongfeng is the Jing-River and Metal point of the Liver channel. LIV1 Dadun — LIV1 Dadun is the Jing-Well and Wood point of the Liver channel.</w:t>
      </w:r>
    </w:p>
    <w:p/>
    <w:p>
      <w:r>
        <w:t>8. Which statement correctly describes Shu-Stream and Yuan-Source classifications?</w:t>
      </w:r>
    </w:p>
    <w:p>
      <w:r>
        <w:t>A) They coincide on all twelve channels.</w:t>
      </w:r>
    </w:p>
    <w:p>
      <w:r>
        <w:t>B) They coincide on Yin channels; Yang channels have separate Yuan-Source points. +++++</w:t>
      </w:r>
    </w:p>
    <w:p>
      <w:r>
        <w:t>C) They coincide only on Yang channels.</w:t>
      </w:r>
    </w:p>
    <w:p>
      <w:r>
        <w:t>D) No Shu-Stream point is a Yuan-Source point.</w:t>
      </w:r>
    </w:p>
    <w:p>
      <w:r>
        <w:t>Feedback: The six Yin Shu-Stream points are also Yuan-Source; Yang channels have separate Yuan-Source points. Why are the other options incorrect? They coincide on all twelve channels. — Yang Shu-Stream and Yuan-Source are separate, so coincidence does not apply to all twelve. They coincide only on Yang channels. — This reverses the Yin and Yang relationship. No Shu-Stream point is a Yuan-Source point. — LU9, SP3, HT7, KID3, PC7 and LIV3 carry both classifications.</w:t>
      </w:r>
    </w:p>
    <w:p/>
    <w:p>
      <w:r>
        <w:t>9. Which Shu-Stream point is located between the medial malleolus and Achilles tendon rather than in the hand or forefoot region?</w:t>
      </w:r>
    </w:p>
    <w:p>
      <w:r>
        <w:t>A) SP3 Taibai</w:t>
      </w:r>
    </w:p>
    <w:p>
      <w:r>
        <w:t>B) LIV3 Taichong</w:t>
      </w:r>
    </w:p>
    <w:p>
      <w:r>
        <w:t>C) KID3 Taixi +++++</w:t>
      </w:r>
    </w:p>
    <w:p>
      <w:r>
        <w:t>D) ST43 Xiangu</w:t>
      </w:r>
    </w:p>
    <w:p>
      <w:r>
        <w:t>Feedback: KID3 Taixi is Kidney Shu-Stream and Yuan-Source, located posterior to the medial malleolus and anterior to the Achilles tendon. Why are the other options incorrect? SP3 Taibai — SP3 is on the medial foot near the first metatarsophalangeal region. LIV3 Taichong — LIV3 is on the dorsum of the foot between the first and second metatarsals. ST43 Xiangu — ST43 is on the dorsum between the second and third metatarsals.</w:t>
      </w:r>
    </w:p>
    <w:p/>
    <w:p>
      <w:r>
        <w:t>10. Which description matches the classical transport metaphor for Shu-Stream?</w:t>
      </w:r>
    </w:p>
    <w:p>
      <w:r>
        <w:t>A) The point at which Qi rises</w:t>
      </w:r>
    </w:p>
    <w:p>
      <w:r>
        <w:t>B) The point at which Qi glides</w:t>
      </w:r>
    </w:p>
    <w:p>
      <w:r>
        <w:t>C) The point at which Qi enters inward</w:t>
      </w:r>
    </w:p>
    <w:p>
      <w:r>
        <w:t>D) The point at which Qi pours through +++++</w:t>
      </w:r>
    </w:p>
    <w:p>
      <w:r>
        <w:t>Feedback: Shu-Stream is the point at which Qi pours through; the transport metaphor describes a category rather than a literal anatomical fluid stream. Why are the other options incorrect? The point at which Qi rises — Qi rises or emerges refers to Jing-Well. The point at which Qi glides — Qi glides refers to Ying-Spring. The point at which Qi enters inward — Qi enters inward refers to He-Sea.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