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Xi-Cleft of Yin Qiao Mai (Yin Motility)?</w:t>
      </w:r>
    </w:p>
    <w:p>
      <w:r>
        <w:t>A) KID8 Jiaoxin +++++</w:t>
      </w:r>
    </w:p>
    <w:p>
      <w:r>
        <w:t>B) UB59 Fuyang</w:t>
      </w:r>
    </w:p>
    <w:p>
      <w:r>
        <w:t>C) KID9 Zhubin</w:t>
      </w:r>
    </w:p>
    <w:p>
      <w:r>
        <w:t>D) GB35 Yangjiao</w:t>
      </w:r>
    </w:p>
    <w:p>
      <w:r>
        <w:t>Feedback: KID8 Jiaoxin is Xi-Cleft of Yin Qiao Mai (Yin Motility). Why are the other options incorrect? UB59 Fuyang — UB59 Fuyang is Xi-Cleft of Yang Qiao Mai (Yang Motility). KID9 Zhubin — KID9 Zhubin is Xi-Cleft of Yin Wei Mai (Yin Linking). GB35 Yangjiao — GB35 Yangjiao is Xi-Cleft of Yang Wei Mai (Yang Linking).</w:t>
      </w:r>
    </w:p>
    <w:p/>
    <w:p>
      <w:r>
        <w:t>2. Which point is Xi-Cleft of Yang Qiao Mai (Yang Motility)?</w:t>
      </w:r>
    </w:p>
    <w:p>
      <w:r>
        <w:t>A) KID8 Jiaoxin</w:t>
      </w:r>
    </w:p>
    <w:p>
      <w:r>
        <w:t>B) KID9 Zhubin</w:t>
      </w:r>
    </w:p>
    <w:p>
      <w:r>
        <w:t>C) GB35 Yangjiao</w:t>
      </w:r>
    </w:p>
    <w:p>
      <w:r>
        <w:t>D) UB59 Fuyang +++++</w:t>
      </w:r>
    </w:p>
    <w:p>
      <w:r>
        <w:t>Feedback: UB59 Fuyang is Xi-Cleft of Yang Qiao Mai (Yang Motility). Why are the other options incorrect? KID8 Jiaoxin — KID8 Jiaoxin is Xi-Cleft of Yin Qiao Mai (Yin Motility). KID9 Zhubin — KID9 Zhubin is Xi-Cleft of Yin Wei Mai (Yin Linking). GB35 Yangjiao — GB35 Yangjiao is Xi-Cleft of Yang Wei Mai (Yang Linking).</w:t>
      </w:r>
    </w:p>
    <w:p/>
    <w:p>
      <w:r>
        <w:t>3. Which point is Xi-Cleft of Yin Wei Mai (Yin Linking)?</w:t>
      </w:r>
    </w:p>
    <w:p>
      <w:r>
        <w:t>A) UB59 Fuyang</w:t>
      </w:r>
    </w:p>
    <w:p>
      <w:r>
        <w:t>B) GB35 Yangjiao</w:t>
      </w:r>
    </w:p>
    <w:p>
      <w:r>
        <w:t>C) KID9 Zhubin +++++</w:t>
      </w:r>
    </w:p>
    <w:p>
      <w:r>
        <w:t>D) KID8 Jiaoxin</w:t>
      </w:r>
    </w:p>
    <w:p>
      <w:r>
        <w:t>Feedback: KID9 Zhubin is Xi-Cleft of Yin Wei Mai (Yin Linking). Why are the other options incorrect? UB59 Fuyang — UB59 Fuyang is Xi-Cleft of Yang Qiao Mai (Yang Motility). GB35 Yangjiao — GB35 Yangjiao is Xi-Cleft of Yang Wei Mai (Yang Linking). KID8 Jiaoxin — KID8 Jiaoxin is Xi-Cleft of Yin Qiao Mai (Yin Motility).</w:t>
      </w:r>
    </w:p>
    <w:p/>
    <w:p>
      <w:r>
        <w:t>4. Which point is Xi-Cleft of Yang Wei Mai (Yang Linking)?</w:t>
      </w:r>
    </w:p>
    <w:p>
      <w:r>
        <w:t>A) KID9 Zhubin</w:t>
      </w:r>
    </w:p>
    <w:p>
      <w:r>
        <w:t>B) GB35 Yangjiao +++++</w:t>
      </w:r>
    </w:p>
    <w:p>
      <w:r>
        <w:t>C) KID8 Jiaoxin</w:t>
      </w:r>
    </w:p>
    <w:p>
      <w:r>
        <w:t>D) UB59 Fuyang</w:t>
      </w:r>
    </w:p>
    <w:p>
      <w:r>
        <w:t>Feedback: GB35 Yangjiao is Xi-Cleft of Yang Wei Mai (Yang Linking). Why are the other options incorrect? KID9 Zhubin — KID9 Zhubin is Xi-Cleft of Yin Wei Mai (Yin Linking). KID8 Jiaoxin — KID8 Jiaoxin is Xi-Cleft of Yin Qiao Mai (Yin Motility). UB59 Fuyang — UB59 Fuyang is Xi-Cleft of Yang Qiao Mai (Yang Motility).</w:t>
      </w:r>
    </w:p>
    <w:p/>
    <w:p>
      <w:r>
        <w:t>5. Which statement correctly distinguishes the Xi-Cleft and confluent points of Yin Qiao Mai (Yin Motility)?</w:t>
      </w:r>
    </w:p>
    <w:p>
      <w:r>
        <w:t>A) KID8 Jiaoxin — Xi-Cleft; KID6 Zhaohai — confluent +++++</w:t>
      </w:r>
    </w:p>
    <w:p>
      <w:r>
        <w:t>B) KID6 Zhaohai — Xi-Cleft; KID8 Jiaoxin — confluent</w:t>
      </w:r>
    </w:p>
    <w:p>
      <w:r>
        <w:t>C) KID8 Jiaoxin — both Xi-Cleft and confluent</w:t>
      </w:r>
    </w:p>
    <w:p>
      <w:r>
        <w:t>D) KID6 Zhaohai — both Xi-Cleft and confluent</w:t>
      </w:r>
    </w:p>
    <w:p>
      <w:r>
        <w:t>Feedback: KID8 Jiaoxin is its Xi-Cleft point, while KID6 Zhaohai is its confluent or opening point. Why are the other options incorrect? KID6 Zhaohai — Xi-Cleft; KID8 Jiaoxin — confluent — This reverses the two classifications. KID8 Jiaoxin — both Xi-Cleft and confluent — These are different points with different classifications; they do not coincide. KID6 Zhaohai — both Xi-Cleft and confluent — These are different points with different classifications; they do not coincide.</w:t>
      </w:r>
    </w:p>
    <w:p/>
    <w:p>
      <w:r>
        <w:t>6. Which statement correctly distinguishes the Xi-Cleft and confluent points of Yang Qiao Mai (Yang Motility)?</w:t>
      </w:r>
    </w:p>
    <w:p>
      <w:r>
        <w:t>A) UB62 Shenmai — Xi-Cleft; UB59 Fuyang — confluent</w:t>
      </w:r>
    </w:p>
    <w:p>
      <w:r>
        <w:t>B) UB59 Fuyang — both Xi-Cleft and confluent</w:t>
      </w:r>
    </w:p>
    <w:p>
      <w:r>
        <w:t>C) UB62 Shenmai — both Xi-Cleft and confluent</w:t>
      </w:r>
    </w:p>
    <w:p>
      <w:r>
        <w:t>D) UB59 Fuyang — Xi-Cleft; UB62 Shenmai — confluent +++++</w:t>
      </w:r>
    </w:p>
    <w:p>
      <w:r>
        <w:t>Feedback: UB59 Fuyang is its Xi-Cleft point, while UB62 Shenmai is its confluent or opening point. Why are the other options incorrect? UB62 Shenmai — Xi-Cleft; UB59 Fuyang — confluent — This reverses the two classifications. UB59 Fuyang — both Xi-Cleft and confluent — These are different points with different classifications; they do not coincide. UB62 Shenmai — both Xi-Cleft and confluent — These are different points with different classifications; they do not coincide.</w:t>
      </w:r>
    </w:p>
    <w:p/>
    <w:p>
      <w:r>
        <w:t>7. Which statement correctly distinguishes the Xi-Cleft and confluent points of Yin Wei Mai (Yin Linking)?</w:t>
      </w:r>
    </w:p>
    <w:p>
      <w:r>
        <w:t>A) KID9 Zhubin — both Xi-Cleft and confluent</w:t>
      </w:r>
    </w:p>
    <w:p>
      <w:r>
        <w:t>B) PC6 Neiguan — both Xi-Cleft and confluent</w:t>
      </w:r>
    </w:p>
    <w:p>
      <w:r>
        <w:t>C) KID9 Zhubin — Xi-Cleft; PC6 Neiguan — confluent +++++</w:t>
      </w:r>
    </w:p>
    <w:p>
      <w:r>
        <w:t>D) PC6 Neiguan — Xi-Cleft; KID9 Zhubin — confluent</w:t>
      </w:r>
    </w:p>
    <w:p>
      <w:r>
        <w:t>Feedback: KID9 Zhubin is its Xi-Cleft point, while PC6 Neiguan is its confluent or opening point. Why are the other options incorrect? KID9 Zhubin — both Xi-Cleft and confluent — These are different points with different classifications; they do not coincide. PC6 Neiguan — both Xi-Cleft and confluent — These are different points with different classifications; they do not coincide. PC6 Neiguan — Xi-Cleft; KID9 Zhubin — confluent — This reverses the two classifications.</w:t>
      </w:r>
    </w:p>
    <w:p/>
    <w:p>
      <w:r>
        <w:t>8. Which statement correctly distinguishes the Xi-Cleft and confluent points of Yang Wei Mai (Yang Linking)?</w:t>
      </w:r>
    </w:p>
    <w:p>
      <w:r>
        <w:t>A) SJ5 Waiguan — both Xi-Cleft and confluent</w:t>
      </w:r>
    </w:p>
    <w:p>
      <w:r>
        <w:t>B) GB35 Yangjiao — Xi-Cleft; SJ5 Waiguan — confluent +++++</w:t>
      </w:r>
    </w:p>
    <w:p>
      <w:r>
        <w:t>C) SJ5 Waiguan — Xi-Cleft; GB35 Yangjiao — confluent</w:t>
      </w:r>
    </w:p>
    <w:p>
      <w:r>
        <w:t>D) GB35 Yangjiao — both Xi-Cleft and confluent</w:t>
      </w:r>
    </w:p>
    <w:p>
      <w:r>
        <w:t>Feedback: GB35 Yangjiao is its Xi-Cleft point, while SJ5 Waiguan is its confluent or opening point. Why are the other options incorrect? SJ5 Waiguan — both Xi-Cleft and confluent — These are different points with different classifications; they do not coincide. SJ5 Waiguan — Xi-Cleft; GB35 Yangjiao — confluent — This reverses the two classifications. GB35 Yangjiao — both Xi-Cleft and confluent — These are different points with different classifications; they do not coincide.</w:t>
      </w:r>
    </w:p>
    <w:p/>
    <w:p>
      <w:r>
        <w:t>9. Which statement correctly interprets the paired vessel names in the correspondence table?</w:t>
      </w:r>
    </w:p>
    <w:p>
      <w:r>
        <w:t>A) Yin Qiao Mai and Yin Motility refer to the same vessel; Yin Wei Mai and Yin Linking refer to the same vessel. +++++</w:t>
      </w:r>
    </w:p>
    <w:p>
      <w:r>
        <w:t>B) Yin Qiao and Yang Qiao are the same vessel.</w:t>
      </w:r>
    </w:p>
    <w:p>
      <w:r>
        <w:t>C) Motility and Linking are the same classification.</w:t>
      </w:r>
    </w:p>
    <w:p>
      <w:r>
        <w:t>D) Yin Wei has no Xi-Cleft correspondence.</w:t>
      </w:r>
    </w:p>
    <w:p>
      <w:r>
        <w:t>Feedback: Qiao is translated as Motility and Wei as Linking; the Chinese and English names identify the same respective vessel. Why are the other options incorrect? Yin Qiao and Yang Qiao are the same vessel. — Yin and Yang Qiao are distinct vessels despite belonging to a paired functional grouping. Motility and Linking are the same classification. — Motility refers to Qiao and Linking to Wei, not interchangeable names. Yin Wei has no Xi-Cleft correspondence. — KID9 Zhubin is Yin Wei Xi-Cleft.</w:t>
      </w:r>
    </w:p>
    <w:p/>
    <w:p>
      <w:r>
        <w:t>10. Which inference is appropriate when a case states only that KID9 Zhubin was selected?</w:t>
      </w:r>
    </w:p>
    <w:p>
      <w:r>
        <w:t>A) The patient must have Kidney Yang deficiency.</w:t>
      </w:r>
    </w:p>
    <w:p>
      <w:r>
        <w:t>B) It identifies Yin Wei Xi-Cleft, but symptoms and examination are still needed to infer the patient’s pattern. +++++</w:t>
      </w:r>
    </w:p>
    <w:p>
      <w:r>
        <w:t>C) It proves that PC6 was not relevant to the vessel.</w:t>
      </w:r>
    </w:p>
    <w:p>
      <w:r>
        <w:t>D) It means Yin Wei and Yin Qiao are interchangeable.</w:t>
      </w:r>
    </w:p>
    <w:p>
      <w:r>
        <w:t>Feedback: KID9 identifies the Yin Wei Xi-Cleft correspondence; the selected point alone does not establish a unique pattern. Why are the other options incorrect? The patient must have Kidney Yang deficiency. — Point selection alone does not diagnose Kidney Yang deficiency. It proves that PC6 was not relevant to the vessel. — PC6 remains Yin Wei’s confluent point; another point’s selection does not erase that relationship. It means Yin Wei and Yin Qiao are interchangeable. — Yin Wei and Yin Qiao are distinct vessels, with KID9 and KID8 Xi-Cleft points respectively.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